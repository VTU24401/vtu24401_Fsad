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7F43D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t>Task 1</w:t>
      </w:r>
    </w:p>
    <w:p w14:paraId="09E1D07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706DB9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1D2212F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F3E0D3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A8D79AD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81D05E" w14:textId="77777777" w:rsidR="00D64F23" w:rsidRDefault="007B348B">
      <w:r>
        <w:br/>
      </w:r>
      <w:r>
        <w:br/>
        <w:t>// File: student-registration.html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&lt;title&gt;Student Registration System&lt;/title&gt;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background: linear-gradient(135deg, #667eea 0%, #764ba2 100%);</w:t>
      </w:r>
      <w:r>
        <w:br/>
        <w:t xml:space="preserve">            min-height: 100vh;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1200px;</w:t>
      </w:r>
      <w:r>
        <w:br/>
        <w:t xml:space="preserve">            margin: 0 auto;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color: white;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margin-bottom: 10px;</w:t>
      </w:r>
      <w:r>
        <w:br/>
        <w:t xml:space="preserve">            text-shadow: 2px 2px 4px rgba(0,0,0,0.3);</w:t>
      </w:r>
      <w:r>
        <w:br/>
        <w:t xml:space="preserve">        }</w:t>
      </w:r>
      <w:r>
        <w:br/>
      </w:r>
      <w:r>
        <w:br/>
        <w:t xml:space="preserve">        .content-wrapper {</w:t>
      </w:r>
      <w:r>
        <w:br/>
        <w:t xml:space="preserve">            display: grid;</w:t>
      </w:r>
      <w:r>
        <w:br/>
        <w:t xml:space="preserve">            grid-template-columns: 1fr 2fr;</w:t>
      </w:r>
      <w:r>
        <w:br/>
        <w:t xml:space="preserve">            gap: 30px;</w:t>
      </w:r>
      <w:r>
        <w:br/>
        <w:t xml:space="preserve">            align-items: start;</w:t>
      </w:r>
      <w:r>
        <w:br/>
        <w:t xml:space="preserve">        }</w:t>
      </w:r>
      <w:r>
        <w:br/>
      </w:r>
      <w:r>
        <w:br/>
        <w:t xml:space="preserve">        .form-section, .table-section {</w:t>
      </w:r>
      <w:r>
        <w:br/>
        <w:t xml:space="preserve">            background: white;</w:t>
      </w:r>
      <w:r>
        <w:br/>
        <w:t xml:space="preserve">            border-radius: 15px;</w:t>
      </w:r>
      <w:r>
        <w:br/>
        <w:t xml:space="preserve">            padding: 30px;</w:t>
      </w:r>
      <w:r>
        <w:br/>
        <w:t xml:space="preserve">            box-shadow: 0 10px 30px rgba(0,0,0,0.2);</w:t>
      </w:r>
      <w:r>
        <w:br/>
        <w:t xml:space="preserve">        }</w:t>
      </w:r>
      <w:r>
        <w:br/>
      </w:r>
      <w:r>
        <w:br/>
        <w:t xml:space="preserve">        .form-section h2, .table-section h2 {</w:t>
      </w:r>
      <w:r>
        <w:br/>
        <w:t xml:space="preserve">            color: #333;</w:t>
      </w:r>
      <w:r>
        <w:br/>
        <w:t xml:space="preserve">            margin-bottom: 20px;</w:t>
      </w:r>
      <w:r>
        <w:br/>
        <w:t xml:space="preserve">            font-size: 1.5rem;</w:t>
      </w:r>
      <w:r>
        <w:br/>
        <w:t xml:space="preserve">            border-bottom: 3px solid #667eea;</w:t>
      </w:r>
      <w:r>
        <w:br/>
        <w:t xml:space="preserve">            padding-bottom: 10px;</w:t>
      </w:r>
      <w:r>
        <w:br/>
        <w:t xml:space="preserve">        }</w:t>
      </w:r>
      <w:r>
        <w:br/>
      </w:r>
      <w:r>
        <w:br/>
        <w:t xml:space="preserve">        .form-group {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.form-group label {</w:t>
      </w:r>
      <w:r>
        <w:br/>
        <w:t xml:space="preserve">            display: block;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.form-group input,</w:t>
      </w:r>
      <w:r>
        <w:br/>
        <w:t xml:space="preserve">        .form-group select {</w:t>
      </w:r>
      <w:r>
        <w:br/>
        <w:t xml:space="preserve">            width: 100%;</w:t>
      </w:r>
      <w:r>
        <w:br/>
        <w:t xml:space="preserve">            padding: 12px;</w:t>
      </w:r>
      <w:r>
        <w:br/>
        <w:t xml:space="preserve">            border: 2px solid #e1e1e1;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.form-group input:focus,</w:t>
      </w:r>
      <w:r>
        <w:br/>
        <w:t xml:space="preserve">        .form-group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    box-shadow: 0 0 0 3px rgba(102, 126, 234, 0.1);</w:t>
      </w:r>
      <w:r>
        <w:br/>
        <w:t xml:space="preserve">        }</w:t>
      </w:r>
      <w:r>
        <w:br/>
      </w:r>
      <w:r>
        <w:br/>
        <w:t xml:space="preserve">        .form-group input.error {</w:t>
      </w:r>
      <w:r>
        <w:br/>
        <w:t xml:space="preserve">            border-color: #e74c3c;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#e74c3c;</w:t>
      </w:r>
      <w:r>
        <w:br/>
        <w:t xml:space="preserve">            font-size: 14px;</w:t>
      </w:r>
      <w:r>
        <w:br/>
        <w:t xml:space="preserve">            margin-top: 5px;</w:t>
      </w:r>
      <w:r>
        <w:br/>
        <w:t xml:space="preserve">            display: none;</w:t>
      </w:r>
      <w:r>
        <w:br/>
        <w:t xml:space="preserve">        }</w:t>
      </w:r>
      <w:r>
        <w:br/>
      </w:r>
      <w:r>
        <w:br/>
        <w:t xml:space="preserve">        .btn {</w:t>
      </w:r>
      <w:r>
        <w:br/>
        <w:t xml:space="preserve">            padding: 12px 24px;</w:t>
      </w:r>
      <w:r>
        <w:br/>
        <w:t xml:space="preserve">            border: none;</w:t>
      </w:r>
      <w:r>
        <w:br/>
        <w:t xml:space="preserve">            border-radius: 8px;</w:t>
      </w:r>
      <w:r>
        <w:br/>
        <w:t xml:space="preserve">            font-size: 16px;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margin-right: 10px;</w:t>
      </w:r>
      <w:r>
        <w:br/>
        <w:t xml:space="preserve">        }</w:t>
      </w:r>
      <w:r>
        <w:br/>
      </w:r>
      <w:r>
        <w:br/>
        <w:t xml:space="preserve">        .btn-primary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.btn-primary:hover {</w:t>
      </w:r>
      <w:r>
        <w:br/>
        <w:t xml:space="preserve">            transform: translateY(-2px);</w:t>
      </w:r>
      <w:r>
        <w:br/>
        <w:t xml:space="preserve">            box-shadow: 0 5px 15px rgba(102, 126, 234, 0.4);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.btn-danger {</w:t>
      </w:r>
      <w:r>
        <w:br/>
        <w:t xml:space="preserve">            background: linear-gradient(135deg, #e74c3c 0%, #c0392b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.btn-danger:hover {</w:t>
      </w:r>
      <w:r>
        <w:br/>
        <w:t xml:space="preserve">            transform: translateY(-2px);</w:t>
      </w:r>
      <w:r>
        <w:br/>
        <w:t xml:space="preserve">            box-shadow: 0 5px 15px rgba(231, 76, 60, 0.4);</w:t>
      </w:r>
      <w:r>
        <w:br/>
        <w:t xml:space="preserve">        }</w:t>
      </w:r>
      <w:r>
        <w:br/>
      </w:r>
      <w:r>
        <w:br/>
        <w:t xml:space="preserve">        .message {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margin-bottom: 20px;</w:t>
      </w:r>
      <w:r>
        <w:br/>
        <w:t xml:space="preserve">            display: none;</w:t>
      </w:r>
      <w:r>
        <w:br/>
        <w:t xml:space="preserve">            animation: slideIn 0.3s ease;</w:t>
      </w:r>
      <w:r>
        <w:br/>
        <w:t xml:space="preserve">        }</w:t>
      </w:r>
      <w:r>
        <w:br/>
      </w:r>
      <w:r>
        <w:br/>
        <w:t xml:space="preserve">        .message.success {</w:t>
      </w:r>
      <w:r>
        <w:br/>
        <w:t xml:space="preserve">            background: #d4edda;</w:t>
      </w:r>
      <w:r>
        <w:br/>
        <w:t xml:space="preserve">            color: #155724;</w:t>
      </w:r>
      <w:r>
        <w:br/>
        <w:t xml:space="preserve">            border: 1px solid #c3e6cb;</w:t>
      </w:r>
      <w:r>
        <w:br/>
        <w:t xml:space="preserve">        }</w:t>
      </w:r>
      <w:r>
        <w:br/>
      </w:r>
      <w:r>
        <w:br/>
        <w:t xml:space="preserve">        .message.error {</w:t>
      </w:r>
      <w:r>
        <w:br/>
        <w:t xml:space="preserve">            background: #f8d7da;</w:t>
      </w:r>
      <w:r>
        <w:br/>
        <w:t xml:space="preserve">            color: #721c24;</w:t>
      </w:r>
      <w:r>
        <w:br/>
        <w:t xml:space="preserve">            border: 1px solid #f5c6cb;</w:t>
      </w:r>
      <w:r>
        <w:br/>
        <w:t xml:space="preserve">        }</w:t>
      </w:r>
      <w:r>
        <w:br/>
      </w:r>
      <w:r>
        <w:br/>
        <w:t xml:space="preserve">        @keyframes slideIn {</w:t>
      </w:r>
      <w:r>
        <w:br/>
        <w:t xml:space="preserve">            from {</w:t>
      </w:r>
      <w:r>
        <w:br/>
        <w:t xml:space="preserve">                opacity: 0;</w:t>
      </w:r>
      <w:r>
        <w:br/>
        <w:t xml:space="preserve">                transform: translateY(-20px);</w:t>
      </w:r>
      <w:r>
        <w:br/>
        <w:t xml:space="preserve">            }</w:t>
      </w:r>
      <w:r>
        <w:br/>
        <w:t xml:space="preserve">            to {</w:t>
      </w:r>
      <w:r>
        <w:br/>
        <w:t xml:space="preserve">                opacity: 1;</w:t>
      </w:r>
      <w:r>
        <w:br/>
        <w:t xml:space="preserve">                transform: translateY(0);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.student-table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20px;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.student-table thead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}</w:t>
      </w:r>
      <w:r>
        <w:br/>
      </w:r>
      <w:r>
        <w:br/>
        <w:t xml:space="preserve">        .student-table th,</w:t>
      </w:r>
      <w:r>
        <w:br/>
        <w:t xml:space="preserve">        .student-table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#e1e1e1;</w:t>
      </w:r>
      <w:r>
        <w:br/>
        <w:t xml:space="preserve">        }</w:t>
      </w:r>
      <w:r>
        <w:br/>
      </w:r>
      <w:r>
        <w:br/>
        <w:t xml:space="preserve">        .student-table tbody tr:hover {</w:t>
      </w:r>
      <w:r>
        <w:br/>
        <w:t xml:space="preserve">            background: #f8f9fa;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#666;</w:t>
      </w:r>
      <w:r>
        <w:br/>
        <w:t xml:space="preserve">            font-style: italic;</w:t>
      </w:r>
      <w:r>
        <w:br/>
        <w:t xml:space="preserve">        }</w:t>
      </w:r>
      <w:r>
        <w:br/>
      </w:r>
      <w:r>
        <w:br/>
        <w:t xml:space="preserve">        .table-controls {</w:t>
      </w:r>
      <w:r>
        <w:br/>
        <w:t xml:space="preserve">            margin-bottom: 20px;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.record-count {</w:t>
      </w:r>
      <w:r>
        <w:br/>
        <w:t xml:space="preserve">            color: #666;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.content-wrapper {</w:t>
      </w:r>
      <w:r>
        <w:br/>
        <w:t xml:space="preserve">                grid-template-columns: 1fr;</w:t>
      </w:r>
      <w:r>
        <w:br/>
        <w:t xml:space="preserve">            }</w:t>
      </w:r>
      <w:r>
        <w:br/>
      </w:r>
      <w:r>
        <w:br/>
        <w:t xml:space="preserve">            .header h1 {</w:t>
      </w:r>
      <w:r>
        <w:br/>
        <w:t xml:space="preserve">                font-size: 2rem;</w:t>
      </w:r>
      <w:r>
        <w:br/>
        <w:t xml:space="preserve">            }</w:t>
      </w:r>
      <w:r>
        <w:br/>
      </w:r>
      <w:r>
        <w:br/>
        <w:t xml:space="preserve">            .form-section, .table-section {</w:t>
      </w:r>
      <w:r>
        <w:br/>
      </w:r>
      <w:r>
        <w:lastRenderedPageBreak/>
        <w:t xml:space="preserve">                padding: 20px;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    margin-left: 10px;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 class="header"&gt;</w:t>
      </w:r>
      <w:r>
        <w:br/>
        <w:t xml:space="preserve">            &lt;h1&gt;🎓 Student Registration System&lt;/h1&gt;</w:t>
      </w:r>
      <w:r>
        <w:br/>
        <w:t xml:space="preserve">            &lt;p&gt;Register and manage student records with Web SQL Database&lt;/p&gt;</w:t>
      </w:r>
      <w:r>
        <w:br/>
        <w:t xml:space="preserve">        &lt;/header&gt;</w:t>
      </w:r>
      <w:r>
        <w:br/>
      </w:r>
      <w:r>
        <w:br/>
        <w:t xml:space="preserve">        &lt;div class="content-wrapper"&gt;</w:t>
      </w:r>
      <w:r>
        <w:br/>
        <w:t xml:space="preserve">            &lt;section class="form-section"&gt;</w:t>
      </w:r>
      <w:r>
        <w:br/>
        <w:t xml:space="preserve">                &lt;h2&gt;Register New Student&lt;/h2&gt;</w:t>
      </w:r>
      <w:r>
        <w:br/>
        <w:t xml:space="preserve">                </w:t>
      </w:r>
      <w:r>
        <w:br/>
        <w:t xml:space="preserve">                &lt;div id="message" class="message"&gt;&lt;/div&gt;</w:t>
      </w:r>
      <w:r>
        <w:br/>
      </w:r>
      <w:r>
        <w:br/>
        <w:t xml:space="preserve">                &lt;form id="studentForm"&gt;</w:t>
      </w:r>
      <w:r>
        <w:br/>
        <w:t xml:space="preserve">                    &lt;div class="form-group"&gt;</w:t>
      </w:r>
      <w:r>
        <w:br/>
        <w:t xml:space="preserve">                        &lt;label for="fullName"&gt;Full Name *&lt;/label&gt;</w:t>
      </w:r>
      <w:r>
        <w:br/>
        <w:t xml:space="preserve">                        &lt;input type="text" id="fullName" name="fullName" placeholder="Enter student's full name" required&gt;</w:t>
      </w:r>
      <w:r>
        <w:br/>
        <w:t xml:space="preserve">                        &lt;div class="error-message" id="nameError"&gt;Please enter a valid name (at least 3 characters)&lt;/div&gt;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for="email"&gt;Email Address *&lt;/label&gt;</w:t>
      </w:r>
      <w:r>
        <w:br/>
        <w:t xml:space="preserve">                        &lt;input type="email" id="email" name="email" placeholder="student@example.com" required&gt;</w:t>
      </w:r>
      <w:r>
        <w:br/>
      </w:r>
      <w:r>
        <w:lastRenderedPageBreak/>
        <w:t xml:space="preserve">                        &lt;div class="error-message" id="emailError"&gt;Please enter a valid email address&lt;/div&gt;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for="dob"&gt;Date of Birth *&lt;/label&gt;</w:t>
      </w:r>
      <w:r>
        <w:br/>
        <w:t xml:space="preserve">                        &lt;input type="date" id="dob" name="dob" required&gt;</w:t>
      </w:r>
      <w:r>
        <w:br/>
        <w:t xml:space="preserve">                        &lt;div class="error-message" id="dobError"&gt;Please select a valid date of birth&lt;/div&gt;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for="department"&gt;Department *&lt;/label&gt;</w:t>
      </w:r>
      <w:r>
        <w:br/>
        <w:t xml:space="preserve">                        &lt;select id="department" name="department" required&gt;</w:t>
      </w:r>
      <w:r>
        <w:br/>
        <w:t xml:space="preserve">                            &lt;option value=""&gt;Select Department&lt;/option&gt;</w:t>
      </w:r>
      <w:r>
        <w:br/>
        <w:t xml:space="preserve">                            &lt;option value="CSE"&gt;Computer Science Engineering&lt;/option&gt;</w:t>
      </w:r>
      <w:r>
        <w:br/>
        <w:t xml:space="preserve">                            &lt;option value="ECE"&gt;Electronics and Communication Engineering&lt;/option&gt;</w:t>
      </w:r>
      <w:r>
        <w:br/>
        <w:t xml:space="preserve">                            &lt;option value="EEE"&gt;Electrical and Electronics Engineering&lt;/option&gt;</w:t>
      </w:r>
      <w:r>
        <w:br/>
        <w:t xml:space="preserve">                            &lt;option value="Mechanical"&gt;Mechanical Engineering&lt;/option&gt;</w:t>
      </w:r>
      <w:r>
        <w:br/>
        <w:t xml:space="preserve">                            &lt;option value="Civil"&gt;Civil Engineering&lt;/option&gt;</w:t>
      </w:r>
      <w:r>
        <w:br/>
        <w:t xml:space="preserve">                        &lt;/select&gt;</w:t>
      </w:r>
      <w:r>
        <w:br/>
        <w:t xml:space="preserve">                        &lt;div class="error-message" id="departmentError"&gt;Please select a department&lt;/div&gt;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class="form-group"&gt;</w:t>
      </w:r>
      <w:r>
        <w:br/>
        <w:t xml:space="preserve">                        &lt;label for="phone"&gt;Phone Number *&lt;/label&gt;</w:t>
      </w:r>
      <w:r>
        <w:br/>
        <w:t xml:space="preserve">                        &lt;input type="tel" id="phone" name="phone" placeholder="10-digit phone number" maxlength="10" required&gt;</w:t>
      </w:r>
      <w:r>
        <w:br/>
        <w:t xml:space="preserve">                        &lt;div class="error-message" id="phoneError"&gt;Please enter a valid 10-digit phone number&lt;/div&gt;</w:t>
      </w:r>
      <w:r>
        <w:br/>
        <w:t xml:space="preserve">                    &lt;/div&gt;</w:t>
      </w:r>
      <w:r>
        <w:br/>
      </w:r>
      <w:r>
        <w:br/>
        <w:t xml:space="preserve">                    &lt;button type="submit" class="btn btn-primary"&gt;</w:t>
      </w:r>
      <w:r>
        <w:br/>
        <w:t xml:space="preserve">                        Register Student</w:t>
      </w:r>
      <w:r>
        <w:br/>
        <w:t xml:space="preserve">                    &lt;/button&gt;</w:t>
      </w:r>
      <w:r>
        <w:br/>
        <w:t xml:space="preserve">                    &lt;button type="button" class="btn btn-secondary" onclick="resetForm()"&gt;</w:t>
      </w:r>
      <w:r>
        <w:br/>
        <w:t xml:space="preserve">                        Clear Form</w:t>
      </w:r>
      <w:r>
        <w:br/>
        <w:t xml:space="preserve">                    &lt;/button&gt;</w:t>
      </w:r>
      <w:r>
        <w:br/>
        <w:t xml:space="preserve">                &lt;/form&gt;</w:t>
      </w:r>
      <w:r>
        <w:br/>
        <w:t xml:space="preserve">            &lt;/section&gt;</w:t>
      </w:r>
      <w:r>
        <w:br/>
      </w:r>
      <w:r>
        <w:br/>
        <w:t xml:space="preserve">            &lt;section class="table-section"&gt;</w:t>
      </w:r>
      <w:r>
        <w:br/>
        <w:t xml:space="preserve">                &lt;h2&gt;Registered Students&lt;/h2&gt;</w:t>
      </w:r>
      <w:r>
        <w:br/>
        <w:t xml:space="preserve">                </w:t>
      </w:r>
      <w:r>
        <w:br/>
        <w:t xml:space="preserve">                &lt;div class="table-controls"&gt;</w:t>
      </w:r>
      <w:r>
        <w:br/>
        <w:t xml:space="preserve">                    &lt;span class="record-count" id="recordCount"&gt;Total Records: 0&lt;/span&gt;</w:t>
      </w:r>
      <w:r>
        <w:br/>
        <w:t xml:space="preserve">                    &lt;button class="btn btn-danger" onclick="deleteAllRecords()"&gt;</w:t>
      </w:r>
      <w:r>
        <w:br/>
        <w:t xml:space="preserve">                        Delete All Records</w:t>
      </w:r>
      <w:r>
        <w:br/>
        <w:t xml:space="preserve">                    &lt;/button&gt;</w:t>
      </w:r>
      <w:r>
        <w:br/>
      </w:r>
      <w:r>
        <w:lastRenderedPageBreak/>
        <w:t xml:space="preserve">                &lt;/div&gt;</w:t>
      </w:r>
      <w:r>
        <w:br/>
      </w:r>
      <w:r>
        <w:br/>
        <w:t xml:space="preserve">                &lt;div id="tableContainer"&gt;</w:t>
      </w:r>
      <w:r>
        <w:br/>
        <w:t xml:space="preserve">                    &lt;div class="no-records"&gt;No student records found. Register your first student!&lt;/div&gt;</w:t>
      </w:r>
      <w:r>
        <w:br/>
        <w:t xml:space="preserve">                &lt;/div&gt;</w:t>
      </w:r>
      <w:r>
        <w:br/>
        <w:t xml:space="preserve">            &lt;/section&gt;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Database variables</w:t>
      </w:r>
      <w:r>
        <w:br/>
        <w:t xml:space="preserve">        let db;</w:t>
      </w:r>
      <w:r>
        <w:br/>
        <w:t xml:space="preserve">        const DB_NAME = 'StudentDB';</w:t>
      </w:r>
      <w:r>
        <w:br/>
        <w:t xml:space="preserve">        const DB_VERSION = '1.0';</w:t>
      </w:r>
      <w:r>
        <w:br/>
        <w:t xml:space="preserve">        const DB_DISPLAY_NAME = 'Student Registration Database';</w:t>
      </w:r>
      <w:r>
        <w:br/>
        <w:t xml:space="preserve">        const DB_SIZE = 2 * 1024 * 1024; // 2MB</w:t>
      </w:r>
      <w:r>
        <w:br/>
      </w:r>
      <w:r>
        <w:br/>
        <w:t xml:space="preserve">        // Initialize database</w:t>
      </w:r>
      <w:r>
        <w:br/>
        <w:t xml:space="preserve">        function initDatabase() {</w:t>
      </w:r>
      <w:r>
        <w:br/>
        <w:t xml:space="preserve">            try {</w:t>
      </w:r>
      <w:r>
        <w:br/>
        <w:t xml:space="preserve">                db = openDatabase(DB_NAME, DB_VERSION, DB_DISPLAY_NAME, DB_SIZE);</w:t>
      </w:r>
      <w:r>
        <w:br/>
        <w:t xml:space="preserve">                </w:t>
      </w:r>
      <w:r>
        <w:br/>
        <w:t xml:space="preserve">                db.transaction(function(tx) {</w:t>
      </w:r>
      <w:r>
        <w:br/>
        <w:t xml:space="preserve">                    // Create students table if it doesn't exist</w:t>
      </w:r>
      <w:r>
        <w:br/>
        <w:t xml:space="preserve">                    tx.executeSql(</w:t>
      </w:r>
      <w:r>
        <w:br/>
        <w:t xml:space="preserve">                        `CREATE TABLE IF NOT EXISTS students (</w:t>
      </w:r>
      <w:r>
        <w:br/>
        <w:t xml:space="preserve">                            id INTEGER PRIMARY KEY AUTOINCREMENT,</w:t>
      </w:r>
      <w:r>
        <w:br/>
        <w:t xml:space="preserve">                            name TEXT NOT NULL,</w:t>
      </w:r>
      <w:r>
        <w:br/>
        <w:t xml:space="preserve">                            email TEXT UNIQUE NOT NULL,</w:t>
      </w:r>
      <w:r>
        <w:br/>
        <w:t xml:space="preserve">                            dob TEXT NOT NULL,</w:t>
      </w:r>
      <w:r>
        <w:br/>
        <w:t xml:space="preserve">                            department TEXT NOT NULL,</w:t>
      </w:r>
      <w:r>
        <w:br/>
        <w:t xml:space="preserve">                            phone TEXT NOT NULL,</w:t>
      </w:r>
      <w:r>
        <w:br/>
        <w:t xml:space="preserve">                            created_at DATETIME DEFAULT CURRENT_TIMESTAMP</w:t>
      </w:r>
      <w:r>
        <w:br/>
        <w:t xml:space="preserve">                        )`,</w:t>
      </w:r>
      <w:r>
        <w:br/>
        <w:t xml:space="preserve">                        [],</w:t>
      </w:r>
      <w:r>
        <w:br/>
        <w:t xml:space="preserve">                        function(tx, result) {</w:t>
      </w:r>
      <w:r>
        <w:br/>
        <w:t xml:space="preserve">                            console.log('Table created successfully');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creating table:', error);</w:t>
      </w:r>
      <w:r>
        <w:br/>
        <w:t xml:space="preserve">                            showMessage('Error initializing database: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 catch (error) {</w:t>
      </w:r>
      <w:r>
        <w:br/>
        <w:t xml:space="preserve">                console.error('Error opening database:', error);</w:t>
      </w:r>
      <w:r>
        <w:br/>
      </w:r>
      <w:r>
        <w:lastRenderedPageBreak/>
        <w:t xml:space="preserve">                showMessage('Web SQL is not supported in this browser. Please use a compatible browser.', 'error');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Form validation</w:t>
      </w:r>
      <w:r>
        <w:br/>
        <w:t xml:space="preserve">        function validateForm() {</w:t>
      </w:r>
      <w:r>
        <w:br/>
        <w:t xml:space="preserve">            let isValid = true;</w:t>
      </w:r>
      <w:r>
        <w:br/>
        <w:t xml:space="preserve">            </w:t>
      </w:r>
      <w:r>
        <w:br/>
        <w:t xml:space="preserve">            // Reset error states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</w:r>
      <w:r>
        <w:br/>
        <w:t xml:space="preserve">            // Validate name</w:t>
      </w:r>
      <w:r>
        <w:br/>
        <w:t xml:space="preserve">            const name = document.getElementById('fullName').value.trim();</w:t>
      </w:r>
      <w:r>
        <w:br/>
        <w:t xml:space="preserve">            if (name.length &lt; 3) {</w:t>
      </w:r>
      <w:r>
        <w:br/>
        <w:t xml:space="preserve">                document.getElementById('nameError').style.display = 'block';</w:t>
      </w:r>
      <w:r>
        <w:br/>
        <w:t xml:space="preserve">                document.getElementById('fullName').classList.add('error');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email</w:t>
      </w:r>
      <w:r>
        <w:br/>
        <w:t xml:space="preserve">            const email = document.getElementById('email').value.trim();</w:t>
      </w:r>
      <w:r>
        <w:br/>
        <w:t xml:space="preserve">            const emailRegex = /^[^\s@]+@[^\s@]+\.[^\s@]+$/;</w:t>
      </w:r>
      <w:r>
        <w:br/>
        <w:t xml:space="preserve">            if (!emailRegex.test(email)) {</w:t>
      </w:r>
      <w:r>
        <w:br/>
        <w:t xml:space="preserve">                document.getElementById('emailError').style.display = 'block';</w:t>
      </w:r>
      <w:r>
        <w:br/>
        <w:t xml:space="preserve">                document.getElementById('email').classList.add('error');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date of birth</w:t>
      </w:r>
      <w:r>
        <w:br/>
        <w:t xml:space="preserve">            const dob = document.getElementById('dob').value;</w:t>
      </w:r>
      <w:r>
        <w:br/>
        <w:t xml:space="preserve">            if (!dob) {</w:t>
      </w:r>
      <w:r>
        <w:br/>
        <w:t xml:space="preserve">                document.getElementById('dobError').style.display = 'block';</w:t>
      </w:r>
      <w:r>
        <w:br/>
        <w:t xml:space="preserve">                document.getElementById('dob').classList.add('error');</w:t>
      </w:r>
      <w:r>
        <w:br/>
        <w:t xml:space="preserve">                isValid = false;</w:t>
      </w:r>
      <w:r>
        <w:br/>
        <w:t xml:space="preserve">            } else {</w:t>
      </w:r>
      <w:r>
        <w:br/>
        <w:t xml:space="preserve">                // Check if age is reasonable (between 16 and 60 years)</w:t>
      </w:r>
      <w:r>
        <w:br/>
        <w:t xml:space="preserve">                const dobDate = new Date(dob);</w:t>
      </w:r>
      <w:r>
        <w:br/>
        <w:t xml:space="preserve">                const today = new Date();</w:t>
      </w:r>
      <w:r>
        <w:br/>
        <w:t xml:space="preserve">                const age = Math.floor((today - dobDate) / (365.25 * 24 * 60 * 60 * 1000));</w:t>
      </w:r>
      <w:r>
        <w:br/>
        <w:t xml:space="preserve">                if (age &lt; 16 || age &gt; 60) {</w:t>
      </w:r>
      <w:r>
        <w:br/>
        <w:t xml:space="preserve">                    document.getElementById('dobError').textContent = 'Age should be between 16 and 60 years';</w:t>
      </w:r>
      <w:r>
        <w:br/>
        <w:t xml:space="preserve">                    document.getElementById('dobError').style.display = 'block';</w:t>
      </w:r>
      <w:r>
        <w:br/>
        <w:t xml:space="preserve">                    document.getElementById('dob').classList.add('error');</w:t>
      </w:r>
      <w:r>
        <w:br/>
        <w:t xml:space="preserve">                    isValid = false;</w:t>
      </w:r>
      <w:r>
        <w:br/>
      </w:r>
      <w:r>
        <w:lastRenderedPageBreak/>
        <w:t xml:space="preserve">                }</w:t>
      </w:r>
      <w:r>
        <w:br/>
        <w:t xml:space="preserve">            }</w:t>
      </w:r>
      <w:r>
        <w:br/>
      </w:r>
      <w:r>
        <w:br/>
        <w:t xml:space="preserve">            // Validate department</w:t>
      </w:r>
      <w:r>
        <w:br/>
        <w:t xml:space="preserve">            const department = document.getElementById('department').value;</w:t>
      </w:r>
      <w:r>
        <w:br/>
        <w:t xml:space="preserve">            if (!department) {</w:t>
      </w:r>
      <w:r>
        <w:br/>
        <w:t xml:space="preserve">                document.getElementById('departmentError').style.display = 'block';</w:t>
      </w:r>
      <w:r>
        <w:br/>
        <w:t xml:space="preserve">                document.getElementById('department').classList.add('error');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// Validate phone</w:t>
      </w:r>
      <w:r>
        <w:br/>
        <w:t xml:space="preserve">            const phone = document.getElementById('phone').value.trim();</w:t>
      </w:r>
      <w:r>
        <w:br/>
        <w:t xml:space="preserve">            const phoneRegex = /^[6-9]\d{9}$/;</w:t>
      </w:r>
      <w:r>
        <w:br/>
        <w:t xml:space="preserve">            if (!phoneRegex.test(phone)) {</w:t>
      </w:r>
      <w:r>
        <w:br/>
        <w:t xml:space="preserve">                document.getElementById('phoneError').style.display = 'block';</w:t>
      </w:r>
      <w:r>
        <w:br/>
        <w:t xml:space="preserve">                document.getElementById('phone').classList.add('error');</w:t>
      </w:r>
      <w:r>
        <w:br/>
        <w:t xml:space="preserve">                isValid = false;</w:t>
      </w:r>
      <w:r>
        <w:br/>
        <w:t xml:space="preserve">            }</w:t>
      </w:r>
      <w:r>
        <w:br/>
      </w:r>
      <w:r>
        <w:br/>
        <w:t xml:space="preserve">            return isValid;</w:t>
      </w:r>
      <w:r>
        <w:br/>
        <w:t xml:space="preserve">        }</w:t>
      </w:r>
      <w:r>
        <w:br/>
      </w:r>
      <w:r>
        <w:br/>
        <w:t xml:space="preserve">        // Check for duplicate email</w:t>
      </w:r>
      <w:r>
        <w:br/>
        <w:t xml:space="preserve">        function checkDuplicateEmail(email, callback)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id FROM students WHERE email = ?',</w:t>
      </w:r>
      <w:r>
        <w:br/>
        <w:t xml:space="preserve">                    [email],</w:t>
      </w:r>
      <w:r>
        <w:br/>
        <w:t xml:space="preserve">                    function(tx, result) {</w:t>
      </w:r>
      <w:r>
        <w:br/>
        <w:t xml:space="preserve">                        callback(result.rows.length &gt; 0);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checking duplicate email:', error);</w:t>
      </w:r>
      <w:r>
        <w:br/>
        <w:t xml:space="preserve">                        callback(false);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Insert student record</w:t>
      </w:r>
      <w:r>
        <w:br/>
        <w:t xml:space="preserve">        function insertStudent(studentData)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'INSERT INTO students (name, email, dob, department, phone) VALUES (?, ?, ?, ?, ?)',</w:t>
      </w:r>
      <w:r>
        <w:br/>
        <w:t xml:space="preserve">                    [studentData.name, studentData.email, studentData.dob, studentData.department, studentData.phone],</w:t>
      </w:r>
      <w:r>
        <w:br/>
      </w:r>
      <w:r>
        <w:lastRenderedPageBreak/>
        <w:t xml:space="preserve">                    function(tx, result) {</w:t>
      </w:r>
      <w:r>
        <w:br/>
        <w:t xml:space="preserve">                        showMessage('Student registered successfully!', 'success');</w:t>
      </w:r>
      <w:r>
        <w:br/>
        <w:t xml:space="preserve">                        resetForm();</w:t>
      </w:r>
      <w:r>
        <w:br/>
        <w:t xml:space="preserve">                        loadStudents();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inserting student:', error);</w:t>
      </w:r>
      <w:r>
        <w:br/>
        <w:t xml:space="preserve">                        if (error.message.includes('UNIQUE constraint failed')) {</w:t>
      </w:r>
      <w:r>
        <w:br/>
        <w:t xml:space="preserve">                            showMessage('This email address is already registered!', 'error');</w:t>
      </w:r>
      <w:r>
        <w:br/>
        <w:t xml:space="preserve">                        } else {</w:t>
      </w:r>
      <w:r>
        <w:br/>
        <w:t xml:space="preserve">                            showMessage('Error registering student: ' + error.message, 'error');</w:t>
      </w:r>
      <w:r>
        <w:br/>
        <w:t xml:space="preserve">                        }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Load all students</w:t>
      </w:r>
      <w:r>
        <w:br/>
        <w:t xml:space="preserve">        function loadStudents() {</w:t>
      </w:r>
      <w:r>
        <w:br/>
        <w:t xml:space="preserve">            db.transaction(function(tx) {</w:t>
      </w:r>
      <w:r>
        <w:br/>
        <w:t xml:space="preserve">                tx.executeSql(</w:t>
      </w:r>
      <w:r>
        <w:br/>
        <w:t xml:space="preserve">                    'SELECT * FROM students ORDER BY created_at DESC',</w:t>
      </w:r>
      <w:r>
        <w:br/>
        <w:t xml:space="preserve">                    [],</w:t>
      </w:r>
      <w:r>
        <w:br/>
        <w:t xml:space="preserve">                    function(tx, result) {</w:t>
      </w:r>
      <w:r>
        <w:br/>
        <w:t xml:space="preserve">                        displayStudents(result.rows);</w:t>
      </w:r>
      <w:r>
        <w:br/>
        <w:t xml:space="preserve">                    },</w:t>
      </w:r>
      <w:r>
        <w:br/>
        <w:t xml:space="preserve">                    function(tx, error) {</w:t>
      </w:r>
      <w:r>
        <w:br/>
        <w:t xml:space="preserve">                        console.error('Error loading students:', error);</w:t>
      </w:r>
      <w:r>
        <w:br/>
        <w:t xml:space="preserve">                        showMessage('Error loading student data: ' + error.message, 'error');</w:t>
      </w:r>
      <w:r>
        <w:br/>
        <w:t xml:space="preserve">                    }</w:t>
      </w:r>
      <w:r>
        <w:br/>
        <w:t xml:space="preserve">                );</w:t>
      </w:r>
      <w:r>
        <w:br/>
        <w:t xml:space="preserve">            });</w:t>
      </w:r>
      <w:r>
        <w:br/>
        <w:t xml:space="preserve">        }</w:t>
      </w:r>
      <w:r>
        <w:br/>
      </w:r>
      <w:r>
        <w:br/>
        <w:t xml:space="preserve">        // Display students in table</w:t>
      </w:r>
      <w:r>
        <w:br/>
        <w:t xml:space="preserve">        function displayStudents(rows) {</w:t>
      </w:r>
      <w:r>
        <w:br/>
        <w:t xml:space="preserve">            const container = document.getElementById('tableContainer');</w:t>
      </w:r>
      <w:r>
        <w:br/>
        <w:t xml:space="preserve">            const recordCount = document.getElementById('recordCount');</w:t>
      </w:r>
      <w:r>
        <w:br/>
        <w:t xml:space="preserve">            </w:t>
      </w:r>
      <w:r>
        <w:br/>
        <w:t xml:space="preserve">            recordCount.textContent = `Total Records: ${rows.length}`;</w:t>
      </w:r>
      <w:r>
        <w:br/>
      </w:r>
      <w:r>
        <w:br/>
        <w:t xml:space="preserve">            if (rows.length === 0) {</w:t>
      </w:r>
      <w:r>
        <w:br/>
        <w:t xml:space="preserve">                container.innerHTML = '&lt;div class="no-records"&gt;No student records found. Register your first student!&lt;/div&gt;';</w:t>
      </w:r>
      <w:r>
        <w:br/>
        <w:t xml:space="preserve">                return;</w:t>
      </w:r>
      <w:r>
        <w:br/>
        <w:t xml:space="preserve">            }</w:t>
      </w:r>
      <w:r>
        <w:br/>
      </w:r>
      <w:r>
        <w:br/>
      </w:r>
      <w:r>
        <w:lastRenderedPageBreak/>
        <w:t xml:space="preserve">            let tableHTML = `</w:t>
      </w:r>
      <w:r>
        <w:br/>
        <w:t xml:space="preserve">                &lt;table class="student-table"&gt;</w:t>
      </w:r>
      <w:r>
        <w:br/>
        <w:t xml:space="preserve">                    &lt;thead&gt;</w:t>
      </w:r>
      <w:r>
        <w:br/>
        <w:t xml:space="preserve">                        &lt;tr&gt;</w:t>
      </w:r>
      <w:r>
        <w:br/>
        <w:t xml:space="preserve">                            &lt;th&gt;ID&lt;/th&gt;</w:t>
      </w:r>
      <w:r>
        <w:br/>
        <w:t xml:space="preserve">                            &lt;th&gt;Name&lt;/th&gt;</w:t>
      </w:r>
      <w:r>
        <w:br/>
        <w:t xml:space="preserve">                            &lt;th&gt;Email&lt;/th&gt;</w:t>
      </w:r>
      <w:r>
        <w:br/>
        <w:t xml:space="preserve">                            &lt;th&gt;Date of Birth&lt;/th&gt;</w:t>
      </w:r>
      <w:r>
        <w:br/>
        <w:t xml:space="preserve">                            &lt;th&gt;Department&lt;/th&gt;</w:t>
      </w:r>
      <w:r>
        <w:br/>
        <w:t xml:space="preserve">                            &lt;th&gt;Phone&lt;/th&gt;</w:t>
      </w:r>
      <w:r>
        <w:br/>
        <w:t xml:space="preserve">                        &lt;/tr&gt;</w:t>
      </w:r>
      <w:r>
        <w:br/>
        <w:t xml:space="preserve">                    &lt;/thead&gt;</w:t>
      </w:r>
      <w:r>
        <w:br/>
        <w:t xml:space="preserve">                    &lt;tbody&gt;</w:t>
      </w:r>
      <w:r>
        <w:br/>
        <w:t xml:space="preserve">            `;</w:t>
      </w:r>
      <w:r>
        <w:br/>
      </w:r>
      <w:r>
        <w:br/>
        <w:t xml:space="preserve">            for (let i = 0; i &lt; rows.length; i++) {</w:t>
      </w:r>
      <w:r>
        <w:br/>
        <w:t xml:space="preserve">                const student = rows[i];</w:t>
      </w:r>
      <w:r>
        <w:br/>
        <w:t xml:space="preserve">                const formattedDate = new Date(student.dob).toLocaleDateString('en-US', {</w:t>
      </w:r>
      <w:r>
        <w:br/>
        <w:t xml:space="preserve">                    year: 'numeric',</w:t>
      </w:r>
      <w:r>
        <w:br/>
        <w:t xml:space="preserve">                    month: 'short',</w:t>
      </w:r>
      <w:r>
        <w:br/>
        <w:t xml:space="preserve">                    day: 'numeric'</w:t>
      </w:r>
      <w:r>
        <w:br/>
        <w:t xml:space="preserve">                });</w:t>
      </w:r>
      <w:r>
        <w:br/>
        <w:t xml:space="preserve">                </w:t>
      </w:r>
      <w:r>
        <w:br/>
        <w:t xml:space="preserve">                tableHTML += `</w:t>
      </w:r>
      <w:r>
        <w:br/>
        <w:t xml:space="preserve">                    &lt;tr&gt;</w:t>
      </w:r>
      <w:r>
        <w:br/>
        <w:t xml:space="preserve">                        &lt;td&gt;${student.id}&lt;/td&gt;</w:t>
      </w:r>
      <w:r>
        <w:br/>
        <w:t xml:space="preserve">                        &lt;td&gt;${student.name}&lt;/td&gt;</w:t>
      </w:r>
      <w:r>
        <w:br/>
        <w:t xml:space="preserve">                        &lt;td&gt;${student.email}&lt;/td&gt;</w:t>
      </w:r>
      <w:r>
        <w:br/>
        <w:t xml:space="preserve">                        &lt;td&gt;${formattedDate}&lt;/td&gt;</w:t>
      </w:r>
      <w:r>
        <w:br/>
        <w:t xml:space="preserve">                        &lt;td&gt;${student.department}&lt;/td&gt;</w:t>
      </w:r>
      <w:r>
        <w:br/>
        <w:t xml:space="preserve">                        &lt;td&gt;${student.phone}&lt;/td&gt;</w:t>
      </w:r>
      <w:r>
        <w:br/>
        <w:t xml:space="preserve">                    &lt;/tr&gt;</w:t>
      </w:r>
      <w:r>
        <w:br/>
        <w:t xml:space="preserve">                `;</w:t>
      </w:r>
      <w:r>
        <w:br/>
        <w:t xml:space="preserve">            }</w:t>
      </w:r>
      <w:r>
        <w:br/>
      </w:r>
      <w:r>
        <w:br/>
        <w:t xml:space="preserve">            tableHTML += '&lt;/tbody&gt;&lt;/table&gt;';</w:t>
      </w:r>
      <w:r>
        <w:br/>
        <w:t xml:space="preserve">            container.innerHTML = tableHTML;</w:t>
      </w:r>
      <w:r>
        <w:br/>
        <w:t xml:space="preserve">        }</w:t>
      </w:r>
      <w:r>
        <w:br/>
      </w:r>
      <w:r>
        <w:br/>
        <w:t xml:space="preserve">        // Delete all records</w:t>
      </w:r>
      <w:r>
        <w:br/>
        <w:t xml:space="preserve">        function deleteAllRecords() {</w:t>
      </w:r>
      <w:r>
        <w:br/>
        <w:t xml:space="preserve">            if (confirm('Are you sure you want to delete all student records? This action cannot be undone.')) {</w:t>
      </w:r>
      <w:r>
        <w:br/>
        <w:t xml:space="preserve">                db.transaction(function(tx) {</w:t>
      </w:r>
      <w:r>
        <w:br/>
        <w:t xml:space="preserve">                    tx.executeSql(</w:t>
      </w:r>
      <w:r>
        <w:br/>
        <w:t xml:space="preserve">                        'DELETE FROM students',</w:t>
      </w:r>
      <w:r>
        <w:br/>
        <w:t xml:space="preserve">                        [],</w:t>
      </w:r>
      <w:r>
        <w:br/>
      </w:r>
      <w:r>
        <w:lastRenderedPageBreak/>
        <w:t xml:space="preserve">                        function(tx, result) {</w:t>
      </w:r>
      <w:r>
        <w:br/>
        <w:t xml:space="preserve">                            showMessage('All records deleted successfully!', 'success');</w:t>
      </w:r>
      <w:r>
        <w:br/>
        <w:t xml:space="preserve">                            loadStudents();</w:t>
      </w:r>
      <w:r>
        <w:br/>
        <w:t xml:space="preserve">                        },</w:t>
      </w:r>
      <w:r>
        <w:br/>
        <w:t xml:space="preserve">                        function(tx, error) {</w:t>
      </w:r>
      <w:r>
        <w:br/>
        <w:t xml:space="preserve">                            console.error('Error deleting records:', error);</w:t>
      </w:r>
      <w:r>
        <w:br/>
        <w:t xml:space="preserve">                            showMessage('Error deleting records: ' + error.message, 'error');</w:t>
      </w:r>
      <w:r>
        <w:br/>
        <w:t xml:space="preserve">                        }</w:t>
      </w:r>
      <w:r>
        <w:br/>
        <w:t xml:space="preserve">                    );</w:t>
      </w:r>
      <w:r>
        <w:br/>
        <w:t xml:space="preserve">                });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// Reset form</w:t>
      </w:r>
      <w:r>
        <w:br/>
        <w:t xml:space="preserve">        function resetForm() {</w:t>
      </w:r>
      <w:r>
        <w:br/>
        <w:t xml:space="preserve">            document.getElementById('studentForm').reset();</w:t>
      </w:r>
      <w:r>
        <w:br/>
        <w:t xml:space="preserve">            document.querySelectorAll('.error-message').forEach(msg =&gt; msg.style.display = 'none');</w:t>
      </w:r>
      <w:r>
        <w:br/>
        <w:t xml:space="preserve">            document.querySelectorAll('input, select').forEach(field =&gt; field.classList.remove('error'));</w:t>
      </w:r>
      <w:r>
        <w:br/>
        <w:t xml:space="preserve">        }</w:t>
      </w:r>
      <w:r>
        <w:br/>
      </w:r>
      <w:r>
        <w:br/>
        <w:t xml:space="preserve">        // Show message</w:t>
      </w:r>
      <w:r>
        <w:br/>
        <w:t xml:space="preserve">        function showMessage(text, type) {</w:t>
      </w:r>
      <w:r>
        <w:br/>
        <w:t xml:space="preserve">            const messageEl = document.getElementById('message');</w:t>
      </w:r>
      <w:r>
        <w:br/>
        <w:t xml:space="preserve">            messageEl.textContent = text;</w:t>
      </w:r>
      <w:r>
        <w:br/>
        <w:t xml:space="preserve">            messageEl.className = `message ${type}`;</w:t>
      </w:r>
      <w:r>
        <w:br/>
        <w:t xml:space="preserve">            messageEl.style.display = 'block';</w:t>
      </w:r>
      <w:r>
        <w:br/>
      </w:r>
      <w:r>
        <w:br/>
        <w:t xml:space="preserve">            // Auto-hide after 5 seconds</w:t>
      </w:r>
      <w:r>
        <w:br/>
        <w:t xml:space="preserve">            setTimeout(() =&gt; {</w:t>
      </w:r>
      <w:r>
        <w:br/>
        <w:t xml:space="preserve">                messageEl.style.display = 'none';</w:t>
      </w:r>
      <w:r>
        <w:br/>
        <w:t xml:space="preserve">            }, 5000);</w:t>
      </w:r>
      <w:r>
        <w:br/>
        <w:t xml:space="preserve">        }</w:t>
      </w:r>
      <w:r>
        <w:br/>
      </w:r>
      <w:r>
        <w:br/>
        <w:t xml:space="preserve">        // Form submission handler</w:t>
      </w:r>
      <w:r>
        <w:br/>
        <w:t xml:space="preserve">        document.getElementById('studentForm').addEventListene</w:t>
      </w:r>
    </w:p>
    <w:p w14:paraId="125971CD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2E54335C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E406371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A353E77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B9CB8D9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470BCA80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A27F393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4E47C682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E81E587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91568C6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F237CE9" w14:textId="084F6654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0F7C03E3" w14:textId="521A3FB8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540B627D" wp14:editId="7FB2EF2F">
            <wp:extent cx="5486400" cy="23348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33ABD0D0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1CA7A998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1AD172DB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79B2C0C9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21B80A64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3E18649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16A8B34" w14:textId="77777777" w:rsidR="00CA2D48" w:rsidRDefault="00CA2D48">
      <w:pPr>
        <w:rPr>
          <w:rFonts w:ascii="Times New Roman" w:hAnsi="Times New Roman"/>
          <w:b/>
          <w:sz w:val="24"/>
        </w:rPr>
      </w:pPr>
    </w:p>
    <w:p w14:paraId="602D6B19" w14:textId="5DE97CED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4972830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4918D744" w14:textId="77777777" w:rsidR="00D64F23" w:rsidRDefault="007B348B">
      <w:r>
        <w:br w:type="page"/>
      </w:r>
    </w:p>
    <w:p w14:paraId="02BC5139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2</w:t>
      </w:r>
    </w:p>
    <w:p w14:paraId="0D84ACF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5ECF8A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5F0BAC27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DD848AE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D69265C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55F16785" w14:textId="77777777" w:rsidR="00D64F23" w:rsidRDefault="007B348B">
      <w:r>
        <w:br/>
      </w:r>
      <w:r>
        <w:br/>
        <w:t>// File: dashboard.html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&lt;title&gt;Data Retrieval &amp; Sorting Dashboard&lt;/title&gt;</w:t>
      </w:r>
      <w:r>
        <w:br/>
        <w:t xml:space="preserve">    &lt;style&gt;</w:t>
      </w:r>
      <w:r>
        <w:br/>
        <w:t xml:space="preserve">        * {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white;</w:t>
      </w:r>
      <w:r>
        <w:br/>
        <w:t xml:space="preserve">            color: #333;</w:t>
      </w:r>
      <w:r>
        <w:br/>
        <w:t xml:space="preserve">            line-height: 1.6;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1400px;</w:t>
      </w:r>
      <w:r>
        <w:br/>
        <w:t xml:space="preserve">            margin: 0 auto;</w:t>
      </w:r>
      <w:r>
        <w:br/>
      </w:r>
      <w:r>
        <w:lastRenderedPageBreak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header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padding: 30px 0;</w:t>
      </w:r>
      <w:r>
        <w:br/>
        <w:t xml:space="preserve">            text-align: center;</w:t>
      </w:r>
      <w:r>
        <w:br/>
        <w:t xml:space="preserve">            border-radius: 10px;</w:t>
      </w:r>
      <w:r>
        <w:br/>
        <w:t xml:space="preserve">            margin-bottom: 30px;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br/>
        <w:t xml:space="preserve">        h1 {</w:t>
      </w:r>
      <w:r>
        <w:br/>
        <w:t xml:space="preserve">            font-size: 2.5em;</w:t>
      </w:r>
      <w:r>
        <w:br/>
        <w:t xml:space="preserve">            margin-bottom: 10px;</w:t>
      </w:r>
      <w:r>
        <w:br/>
        <w:t xml:space="preserve">        }</w:t>
      </w:r>
      <w:r>
        <w:br/>
      </w:r>
      <w:r>
        <w:br/>
        <w:t xml:space="preserve">        .subtitle {</w:t>
      </w:r>
      <w:r>
        <w:br/>
        <w:t xml:space="preserve">            font-size: 1.1em;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.dashboard-grid {</w:t>
      </w:r>
      <w:r>
        <w:br/>
        <w:t xml:space="preserve">            display: grid;</w:t>
      </w:r>
      <w:r>
        <w:br/>
        <w:t xml:space="preserve">            grid-template-columns: 1fr 300px;</w:t>
      </w:r>
      <w:r>
        <w:br/>
        <w:t xml:space="preserve">            gap: 30px;</w:t>
      </w:r>
      <w:r>
        <w:br/>
        <w:t xml:space="preserve">            margin-bottom: 30px;</w:t>
      </w:r>
      <w:r>
        <w:br/>
        <w:t xml:space="preserve">        }</w:t>
      </w:r>
      <w:r>
        <w:br/>
      </w:r>
      <w:r>
        <w:br/>
        <w:t xml:space="preserve">        .main-content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}</w:t>
      </w:r>
      <w:r>
        <w:br/>
      </w:r>
      <w:r>
        <w:br/>
        <w:t xml:space="preserve">        .sidebar {</w:t>
      </w:r>
      <w:r>
        <w:br/>
        <w:t xml:space="preserve">            background: white;</w:t>
      </w:r>
      <w:r>
        <w:br/>
        <w:t xml:space="preserve">            border-radius: 10px;</w:t>
      </w:r>
      <w:r>
        <w:br/>
        <w:t xml:space="preserve">            padding: 25px;</w:t>
      </w:r>
      <w:r>
        <w:br/>
        <w:t xml:space="preserve">            box-shadow: 0 2px 10px rgba(0,0,0,0.1);</w:t>
      </w:r>
      <w:r>
        <w:br/>
        <w:t xml:space="preserve">            height: fit-content;</w:t>
      </w:r>
      <w:r>
        <w:br/>
        <w:t xml:space="preserve">        }</w:t>
      </w:r>
      <w:r>
        <w:br/>
      </w:r>
      <w:r>
        <w:br/>
        <w:t xml:space="preserve">        .controls-section {</w:t>
      </w:r>
      <w:r>
        <w:br/>
        <w:t xml:space="preserve">            background: #f8f9fa;</w:t>
      </w:r>
      <w:r>
        <w:br/>
      </w:r>
      <w:r>
        <w:lastRenderedPageBreak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25px;</w:t>
      </w:r>
      <w:r>
        <w:br/>
        <w:t xml:space="preserve">        }</w:t>
      </w:r>
      <w:r>
        <w:br/>
      </w:r>
      <w:r>
        <w:br/>
        <w:t xml:space="preserve">        .controls-grid {</w:t>
      </w:r>
      <w:r>
        <w:br/>
        <w:t xml:space="preserve">            display: grid;</w:t>
      </w:r>
      <w:r>
        <w:br/>
        <w:t xml:space="preserve">            grid-template-columns: repeat(auto-fit, minmax(200px, 1fr));</w:t>
      </w:r>
      <w:r>
        <w:br/>
        <w:t xml:space="preserve">            gap: 15px;</w:t>
      </w:r>
      <w:r>
        <w:br/>
        <w:t xml:space="preserve">            margin-bottom: 15px;</w:t>
      </w:r>
      <w:r>
        <w:br/>
        <w:t xml:space="preserve">        }</w:t>
      </w:r>
      <w:r>
        <w:br/>
      </w:r>
      <w:r>
        <w:br/>
        <w:t xml:space="preserve">        .control-group {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font-weight: 600;</w:t>
      </w:r>
      <w:r>
        <w:br/>
        <w:t xml:space="preserve">            margin-bottom: 5px;</w:t>
      </w:r>
      <w:r>
        <w:br/>
        <w:t xml:space="preserve">            color: #555;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input[type="text"], select {</w:t>
      </w:r>
      <w:r>
        <w:br/>
        <w:t xml:space="preserve">            padding: 10px;</w:t>
      </w:r>
      <w:r>
        <w:br/>
        <w:t xml:space="preserve">            border: 2px solid #e1e5e9;</w:t>
      </w:r>
      <w:r>
        <w:br/>
        <w:t xml:space="preserve">            border-radius: 5px;</w:t>
      </w:r>
      <w:r>
        <w:br/>
        <w:t xml:space="preserve">            font-size: 14px;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input[type="text"]:focus, select:focus {</w:t>
      </w:r>
      <w:r>
        <w:br/>
        <w:t xml:space="preserve">            outline: none;</w:t>
      </w:r>
      <w:r>
        <w:br/>
        <w:t xml:space="preserve">            border-color: #667eea;</w:t>
      </w:r>
      <w:r>
        <w:br/>
        <w:t xml:space="preserve">        }</w:t>
      </w:r>
      <w:r>
        <w:br/>
      </w:r>
      <w:r>
        <w:br/>
        <w:t xml:space="preserve">        .button-group {</w:t>
      </w:r>
      <w:r>
        <w:br/>
        <w:t xml:space="preserve">            display: flex;</w:t>
      </w:r>
      <w:r>
        <w:br/>
        <w:t xml:space="preserve">            gap: 10px;</w:t>
      </w:r>
      <w:r>
        <w:br/>
        <w:t xml:space="preserve">            flex-wrap: wrap;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linear-gradient(135deg, #667eea 0%, #764ba2 100%);</w:t>
      </w:r>
      <w:r>
        <w:br/>
        <w:t xml:space="preserve">            color: white;</w:t>
      </w:r>
      <w:r>
        <w:br/>
        <w:t xml:space="preserve">            border: none;</w:t>
      </w:r>
      <w:r>
        <w:br/>
      </w:r>
      <w:r>
        <w:lastRenderedPageBreak/>
        <w:t xml:space="preserve">            padding: 10px 20px;</w:t>
      </w:r>
      <w:r>
        <w:br/>
        <w:t xml:space="preserve">            border-radius: 5px;</w:t>
      </w:r>
      <w:r>
        <w:br/>
        <w:t xml:space="preserve">            cursor: pointer;</w:t>
      </w:r>
      <w:r>
        <w:br/>
        <w:t xml:space="preserve">            font-size: 14px;</w:t>
      </w:r>
      <w:r>
        <w:br/>
        <w:t xml:space="preserve">            font-weight: 600;</w:t>
      </w:r>
      <w:r>
        <w:br/>
        <w:t xml:space="preserve">            transition: transform 0.2s ease, box-shadow 0.2s ease;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transform: translateY(-2px);</w:t>
      </w:r>
      <w:r>
        <w:br/>
        <w:t xml:space="preserve">            box-shadow: 0 4px 8px rgba(0,0,0,0.2);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.secondary-btn {</w:t>
      </w:r>
      <w:r>
        <w:br/>
        <w:t xml:space="preserve">            background: #6c757d;</w:t>
      </w:r>
      <w:r>
        <w:br/>
        <w:t xml:space="preserve">        }</w:t>
      </w:r>
      <w:r>
        <w:br/>
      </w:r>
      <w:r>
        <w:br/>
        <w:t xml:space="preserve">        .table-container {</w:t>
      </w:r>
      <w:r>
        <w:br/>
        <w:t xml:space="preserve">            overflow-x: auto;</w:t>
      </w:r>
      <w:r>
        <w:br/>
        <w:t xml:space="preserve">            border-radius: 8px;</w:t>
      </w:r>
      <w:r>
        <w:br/>
        <w:t xml:space="preserve">            box-shadow: 0 2px 4px rgba(0,0,0,0.1);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background: white;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padding: 12px;</w:t>
      </w:r>
      <w:r>
        <w:br/>
        <w:t xml:space="preserve">            text-align: left;</w:t>
      </w:r>
      <w:r>
        <w:br/>
        <w:t xml:space="preserve">            border-bottom: 1px solid #e1e5e9;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background: #f8f9fa;</w:t>
      </w:r>
      <w:r>
        <w:br/>
        <w:t xml:space="preserve">            font-weight: 600;</w:t>
      </w:r>
      <w:r>
        <w:br/>
        <w:t xml:space="preserve">            color: #495057;</w:t>
      </w:r>
      <w:r>
        <w:br/>
        <w:t xml:space="preserve">            position: sticky;</w:t>
      </w:r>
      <w:r>
        <w:br/>
        <w:t xml:space="preserve">            top: 0;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tr:hover {</w:t>
      </w:r>
      <w:r>
        <w:br/>
        <w:t xml:space="preserve">            background-color: #f8f9fa;</w:t>
      </w:r>
      <w:r>
        <w:br/>
        <w:t xml:space="preserve">        }</w:t>
      </w:r>
      <w:r>
        <w:br/>
      </w:r>
      <w:r>
        <w:br/>
        <w:t xml:space="preserve">        .highlight {</w:t>
      </w:r>
      <w:r>
        <w:br/>
        <w:t xml:space="preserve">            background-color: #fff3cd !important;</w:t>
      </w:r>
      <w:r>
        <w:br/>
        <w:t xml:space="preserve">            animation: highlight 0.5s ease;</w:t>
      </w:r>
      <w:r>
        <w:br/>
        <w:t xml:space="preserve">        }</w:t>
      </w:r>
      <w:r>
        <w:br/>
      </w:r>
      <w:r>
        <w:br/>
        <w:t xml:space="preserve">        @keyframes highlight {</w:t>
      </w:r>
      <w:r>
        <w:br/>
        <w:t xml:space="preserve">            0% { background-color: #ffeaa7; }</w:t>
      </w:r>
      <w:r>
        <w:br/>
        <w:t xml:space="preserve">            100% { background-color: #fff3cd; }</w:t>
      </w:r>
      <w:r>
        <w:br/>
        <w:t xml:space="preserve">        }</w:t>
      </w:r>
      <w:r>
        <w:br/>
      </w:r>
      <w:r>
        <w:br/>
        <w:t xml:space="preserve">        .no-records {</w:t>
      </w:r>
      <w:r>
        <w:br/>
        <w:t xml:space="preserve">            text-align: center;</w:t>
      </w:r>
      <w:r>
        <w:br/>
        <w:t xml:space="preserve">            padding: 40px;</w:t>
      </w:r>
      <w:r>
        <w:br/>
        <w:t xml:space="preserve">            color: #6c757d;</w:t>
      </w:r>
      <w:r>
        <w:br/>
        <w:t xml:space="preserve">            font-size: 1.1em;</w:t>
      </w:r>
      <w:r>
        <w:br/>
        <w:t xml:space="preserve">        }</w:t>
      </w:r>
      <w:r>
        <w:br/>
      </w:r>
      <w:r>
        <w:br/>
        <w:t xml:space="preserve">        .analytics-card {</w:t>
      </w:r>
      <w:r>
        <w:br/>
        <w:t xml:space="preserve">            background: linear-gradient(135deg, #f093fb 0%, #f5576c 100%);</w:t>
      </w:r>
      <w:r>
        <w:br/>
        <w:t xml:space="preserve">            color: white;</w:t>
      </w:r>
      <w:r>
        <w:br/>
        <w:t xml:space="preserve">            border-radius: 8px;</w:t>
      </w:r>
      <w:r>
        <w:br/>
        <w:t xml:space="preserve">            padding: 20px;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.analytics-card h3 {</w:t>
      </w:r>
      <w:r>
        <w:br/>
        <w:t xml:space="preserve">            margin-bottom: 15px;</w:t>
      </w:r>
      <w:r>
        <w:br/>
        <w:t xml:space="preserve">            font-size: 1.2em;</w:t>
      </w:r>
      <w:r>
        <w:br/>
        <w:t xml:space="preserve">        }</w:t>
      </w:r>
      <w:r>
        <w:br/>
      </w:r>
      <w:r>
        <w:br/>
        <w:t xml:space="preserve">        .department-count {</w:t>
      </w:r>
      <w:r>
        <w:br/>
        <w:t xml:space="preserve">            display: flex;</w:t>
      </w:r>
      <w:r>
        <w:br/>
        <w:t xml:space="preserve">            justify-content: space-between;</w:t>
      </w:r>
      <w:r>
        <w:br/>
        <w:t xml:space="preserve">            padding: 8px 0;</w:t>
      </w:r>
      <w:r>
        <w:br/>
        <w:t xml:space="preserve">            border-bottom: 1px solid rgba(255,255,255,0.2);</w:t>
      </w:r>
      <w:r>
        <w:br/>
        <w:t xml:space="preserve">        }</w:t>
      </w:r>
      <w:r>
        <w:br/>
      </w:r>
      <w:r>
        <w:br/>
        <w:t xml:space="preserve">        .department-count:last-child {</w:t>
      </w:r>
      <w:r>
        <w:br/>
        <w:t xml:space="preserve">            border-bottom: none;</w:t>
      </w:r>
      <w:r>
        <w:br/>
        <w:t xml:space="preserve">        }</w:t>
      </w:r>
      <w:r>
        <w:br/>
      </w:r>
      <w:r>
        <w:br/>
        <w:t xml:space="preserve">        .department-name {</w:t>
      </w:r>
      <w:r>
        <w:br/>
        <w:t xml:space="preserve">            font-weight: 600;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.count-badge {</w:t>
      </w:r>
      <w:r>
        <w:br/>
        <w:t xml:space="preserve">            background: rgba(255,255,255,0.2);</w:t>
      </w:r>
      <w:r>
        <w:br/>
        <w:t xml:space="preserve">            padding: 2px 8px;</w:t>
      </w:r>
      <w:r>
        <w:br/>
        <w:t xml:space="preserve">            border-radius: 12px;</w:t>
      </w:r>
      <w:r>
        <w:br/>
        <w:t xml:space="preserve">            font-size: 0.9em;</w:t>
      </w:r>
      <w:r>
        <w:br/>
        <w:t xml:space="preserve">        }</w:t>
      </w:r>
      <w:r>
        <w:br/>
      </w:r>
      <w:r>
        <w:br/>
        <w:t xml:space="preserve">        .stats-grid {</w:t>
      </w:r>
      <w:r>
        <w:br/>
        <w:t xml:space="preserve">            display: grid;</w:t>
      </w:r>
      <w:r>
        <w:br/>
        <w:t xml:space="preserve">            grid-template-columns: 1fr 1fr;</w:t>
      </w:r>
      <w:r>
        <w:br/>
        <w:t xml:space="preserve">            gap: 15px;</w:t>
      </w:r>
      <w:r>
        <w:br/>
        <w:t xml:space="preserve">            margin-top: 20px;</w:t>
      </w:r>
      <w:r>
        <w:br/>
        <w:t xml:space="preserve">        }</w:t>
      </w:r>
      <w:r>
        <w:br/>
      </w:r>
      <w:r>
        <w:br/>
        <w:t xml:space="preserve">        .stat-item {</w:t>
      </w:r>
      <w:r>
        <w:br/>
        <w:t xml:space="preserve">            background: rgba(255,255,255,0.1);</w:t>
      </w:r>
      <w:r>
        <w:br/>
        <w:t xml:space="preserve">            padding: 15px;</w:t>
      </w:r>
      <w:r>
        <w:br/>
        <w:t xml:space="preserve">            border-radius: 8px;</w:t>
      </w:r>
      <w:r>
        <w:br/>
        <w:t xml:space="preserve">            text-align: center;</w:t>
      </w:r>
      <w:r>
        <w:br/>
        <w:t xml:space="preserve">        }</w:t>
      </w:r>
      <w:r>
        <w:br/>
      </w:r>
      <w:r>
        <w:br/>
        <w:t xml:space="preserve">        .stat-number {</w:t>
      </w:r>
      <w:r>
        <w:br/>
        <w:t xml:space="preserve">            font-size: 2em;</w:t>
      </w:r>
      <w:r>
        <w:br/>
        <w:t xml:space="preserve">            font-weight: bold;</w:t>
      </w:r>
      <w:r>
        <w:br/>
        <w:t xml:space="preserve">            margin-bottom: 5px;</w:t>
      </w:r>
      <w:r>
        <w:br/>
        <w:t xml:space="preserve">        }</w:t>
      </w:r>
      <w:r>
        <w:br/>
      </w:r>
      <w:r>
        <w:br/>
        <w:t xml:space="preserve">        .stat-label {</w:t>
      </w:r>
      <w:r>
        <w:br/>
        <w:t xml:space="preserve">            font-size: 0.9em;</w:t>
      </w:r>
      <w:r>
        <w:br/>
        <w:t xml:space="preserve">            opacity: 0.9;</w:t>
      </w:r>
      <w:r>
        <w:br/>
        <w:t xml:space="preserve">        }</w:t>
      </w:r>
      <w:r>
        <w:br/>
      </w:r>
      <w:r>
        <w:br/>
        <w:t xml:space="preserve">        @media (max-width: 768px) {</w:t>
      </w:r>
      <w:r>
        <w:br/>
        <w:t xml:space="preserve">            .dashboard-grid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.controls-grid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  <w:t xml:space="preserve">            .stats-grid {</w:t>
      </w:r>
      <w:r>
        <w:br/>
        <w:t xml:space="preserve">                grid-template-columns: 1fr;</w:t>
      </w:r>
      <w:r>
        <w:br/>
        <w:t xml:space="preserve">            }</w:t>
      </w:r>
      <w:r>
        <w:br/>
        <w:t xml:space="preserve">            </w:t>
      </w:r>
      <w:r>
        <w:br/>
      </w:r>
      <w:r>
        <w:lastRenderedPageBreak/>
        <w:t xml:space="preserve">            h1 {</w:t>
      </w:r>
      <w:r>
        <w:br/>
        <w:t xml:space="preserve">                font-size: 2em;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.loading {</w:t>
      </w:r>
      <w:r>
        <w:br/>
        <w:t xml:space="preserve">            display: inline-block;</w:t>
      </w:r>
      <w:r>
        <w:br/>
        <w:t xml:space="preserve">            width: 20px;</w:t>
      </w:r>
      <w:r>
        <w:br/>
        <w:t xml:space="preserve">            height: 20px;</w:t>
      </w:r>
      <w:r>
        <w:br/>
        <w:t xml:space="preserve">            border: 3px solid #f3f3f3;</w:t>
      </w:r>
      <w:r>
        <w:br/>
        <w:t xml:space="preserve">            border-top: 3px solid #667eea;</w:t>
      </w:r>
      <w:r>
        <w:br/>
        <w:t xml:space="preserve">            border-radius: 50%;</w:t>
      </w:r>
      <w:r>
        <w:br/>
        <w:t xml:space="preserve">            animation: spin 1s linear infinite;</w:t>
      </w:r>
      <w:r>
        <w:br/>
        <w:t xml:space="preserve">        }</w:t>
      </w:r>
      <w:r>
        <w:br/>
      </w:r>
      <w:r>
        <w:br/>
        <w:t xml:space="preserve">        @keyframes spin {</w:t>
      </w:r>
      <w:r>
        <w:br/>
        <w:t xml:space="preserve">            0% { transform: rotate(0deg); }</w:t>
      </w:r>
      <w:r>
        <w:br/>
        <w:t xml:space="preserve">            100% { transform: rotate(360deg); }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&lt;header&gt;</w:t>
      </w:r>
      <w:r>
        <w:br/>
        <w:t xml:space="preserve">            &lt;h1&gt;📊 Data Retrieval &amp; Sorting Dashboard&lt;/h1&gt;</w:t>
      </w:r>
      <w:r>
        <w:br/>
        <w:t xml:space="preserve">            &lt;p class="subtitle"&gt;Student/Employee Records Management System&lt;/p&gt;</w:t>
      </w:r>
      <w:r>
        <w:br/>
        <w:t xml:space="preserve">        &lt;/header&gt;</w:t>
      </w:r>
      <w:r>
        <w:br/>
      </w:r>
      <w:r>
        <w:br/>
        <w:t xml:space="preserve">        &lt;div class="dashboard-grid"&gt;</w:t>
      </w:r>
      <w:r>
        <w:br/>
        <w:t xml:space="preserve">            &lt;main class="main-content"&gt;</w:t>
      </w:r>
      <w:r>
        <w:br/>
        <w:t xml:space="preserve">                &lt;section class="controls-section"&gt;</w:t>
      </w:r>
      <w:r>
        <w:br/>
        <w:t xml:space="preserve">                    &lt;div class="controls-grid"&gt;</w:t>
      </w:r>
      <w:r>
        <w:br/>
        <w:t xml:space="preserve">                        &lt;div class="control-group"&gt;</w:t>
      </w:r>
      <w:r>
        <w:br/>
        <w:t xml:space="preserve">                            &lt;label for="searchInput"&gt;🔍 Search by Name&lt;/label&gt;</w:t>
      </w:r>
      <w:r>
        <w:br/>
        <w:t xml:space="preserve">                            &lt;input type="text" id="searchInput" placeholder="Enter name to search..."&gt;</w:t>
      </w:r>
      <w:r>
        <w:br/>
        <w:t xml:space="preserve">                        &lt;/div&gt;</w:t>
      </w:r>
      <w:r>
        <w:br/>
        <w:t xml:space="preserve">                        </w:t>
      </w:r>
      <w:r>
        <w:br/>
        <w:t xml:space="preserve">                        &lt;div class="control-group"&gt;</w:t>
      </w:r>
      <w:r>
        <w:br/>
        <w:t xml:space="preserve">                            &lt;label for="departmentFilter"&gt;🏢 Department Filter&lt;/label&gt;</w:t>
      </w:r>
      <w:r>
        <w:br/>
        <w:t xml:space="preserve">                            &lt;select id="departmentFilter"&gt;</w:t>
      </w:r>
      <w:r>
        <w:br/>
        <w:t xml:space="preserve">                                &lt;option value="all"&gt;All Departments&lt;/option&gt;</w:t>
      </w:r>
      <w:r>
        <w:br/>
        <w:t xml:space="preserve">                                &lt;option value="CSE"&gt;Computer Science&lt;/option&gt;</w:t>
      </w:r>
      <w:r>
        <w:br/>
        <w:t xml:space="preserve">                                &lt;option value="ECE"&gt;Electronics &amp; Communication&lt;/option&gt;</w:t>
      </w:r>
      <w:r>
        <w:br/>
        <w:t xml:space="preserve">                                &lt;option value="EEE"&gt;Electrical &amp; Electronics&lt;/option&gt;</w:t>
      </w:r>
      <w:r>
        <w:br/>
        <w:t xml:space="preserve">                                &lt;option value="Mechanical"&gt;Mechanical Engineering&lt;/option&gt;</w:t>
      </w:r>
      <w:r>
        <w:br/>
        <w:t xml:space="preserve">                                &lt;option value="Civil"&gt;Civil Engineering&lt;/option&gt;</w:t>
      </w:r>
      <w:r>
        <w:br/>
        <w:t xml:space="preserve">                            &lt;/select&gt;</w:t>
      </w:r>
      <w:r>
        <w:br/>
      </w:r>
      <w:r>
        <w:lastRenderedPageBreak/>
        <w:t xml:space="preserve">                        &lt;/div&gt;</w:t>
      </w:r>
      <w:r>
        <w:br/>
        <w:t xml:space="preserve">                    &lt;/div&gt;</w:t>
      </w:r>
      <w:r>
        <w:br/>
      </w:r>
      <w:r>
        <w:br/>
        <w:t xml:space="preserve">                    &lt;div class="button-group"&gt;</w:t>
      </w:r>
      <w:r>
        <w:br/>
        <w:t xml:space="preserve">                        &lt;button onclick="sortByName('asc')"&gt;📝 Name A→Z&lt;/button&gt;</w:t>
      </w:r>
      <w:r>
        <w:br/>
        <w:t xml:space="preserve">                        &lt;button onclick="sortByName('desc')"&gt;📝 Name Z→A&lt;/button&gt;</w:t>
      </w:r>
      <w:r>
        <w:br/>
        <w:t xml:space="preserve">                        &lt;button onclick="sortByDOB('asc')"&gt;📅 DOB Youngest→Oldest&lt;/button&gt;</w:t>
      </w:r>
      <w:r>
        <w:br/>
        <w:t xml:space="preserve">                        &lt;button onclick="sortByDOB('desc')"&gt;📅 DOB Oldest→Youngest&lt;/button&gt;</w:t>
      </w:r>
      <w:r>
        <w:br/>
        <w:t xml:space="preserve">                        &lt;button class="secondary-btn" onclick="resetFilters()"&gt;🔄 Reset All&lt;/button&gt;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</w:r>
      <w:r>
        <w:br/>
        <w:t xml:space="preserve">                &lt;section class="table-container"&gt;</w:t>
      </w:r>
      <w:r>
        <w:br/>
        <w:t xml:space="preserve">                    &lt;table id="dataTable"&gt;</w:t>
      </w:r>
      <w:r>
        <w:br/>
        <w:t xml:space="preserve">                        &lt;thead&gt;</w:t>
      </w:r>
      <w:r>
        <w:br/>
        <w:t xml:space="preserve">                            &lt;tr&gt;</w:t>
      </w:r>
      <w:r>
        <w:br/>
        <w:t xml:space="preserve">                                &lt;th&gt;Name&lt;/th&gt;</w:t>
      </w:r>
      <w:r>
        <w:br/>
        <w:t xml:space="preserve">                                &lt;th&gt;Email&lt;/th&gt;</w:t>
      </w:r>
      <w:r>
        <w:br/>
        <w:t xml:space="preserve">                                &lt;th&gt;Date of Birth&lt;/th&gt;</w:t>
      </w:r>
      <w:r>
        <w:br/>
        <w:t xml:space="preserve">                                &lt;th&gt;Department&lt;/th&gt;</w:t>
      </w:r>
      <w:r>
        <w:br/>
        <w:t xml:space="preserve">                                &lt;th&gt;Phone&lt;/th&gt;</w:t>
      </w:r>
      <w:r>
        <w:br/>
        <w:t xml:space="preserve">                            &lt;/tr&gt;</w:t>
      </w:r>
      <w:r>
        <w:br/>
        <w:t xml:space="preserve">                        &lt;/thead&gt;</w:t>
      </w:r>
      <w:r>
        <w:br/>
        <w:t xml:space="preserve">                        &lt;tbody id="tableBody"&gt;</w:t>
      </w:r>
      <w:r>
        <w:br/>
        <w:t xml:space="preserve">                        &lt;/tbody&gt;</w:t>
      </w:r>
      <w:r>
        <w:br/>
        <w:t xml:space="preserve">                    &lt;/table&gt;</w:t>
      </w:r>
      <w:r>
        <w:br/>
        <w:t xml:space="preserve">                    &lt;div id="noRecords" class="no-records" style="display: none;"&gt;</w:t>
      </w:r>
      <w:r>
        <w:br/>
        <w:t xml:space="preserve">                        &lt;p&gt;📭 No records found&lt;/p&gt;</w:t>
      </w:r>
      <w:r>
        <w:br/>
        <w:t xml:space="preserve">                        &lt;p&gt;Try adjusting your filters or search criteria&lt;/p&gt;</w:t>
      </w:r>
      <w:r>
        <w:br/>
        <w:t xml:space="preserve">                    &lt;/div&gt;</w:t>
      </w:r>
      <w:r>
        <w:br/>
        <w:t xml:space="preserve">                &lt;/section&gt;</w:t>
      </w:r>
      <w:r>
        <w:br/>
        <w:t xml:space="preserve">            &lt;/main&gt;</w:t>
      </w:r>
      <w:r>
        <w:br/>
      </w:r>
      <w:r>
        <w:br/>
        <w:t xml:space="preserve">            &lt;aside class="sidebar"&gt;</w:t>
      </w:r>
      <w:r>
        <w:br/>
        <w:t xml:space="preserve">                &lt;div class="analytics-card"&gt;</w:t>
      </w:r>
      <w:r>
        <w:br/>
        <w:t xml:space="preserve">                    &lt;h3&gt;📈 Department Analytics&lt;/h3&gt;</w:t>
      </w:r>
      <w:r>
        <w:br/>
        <w:t xml:space="preserve">                    &lt;div id="departmentCounts"&gt;&lt;/div&gt;</w:t>
      </w:r>
      <w:r>
        <w:br/>
        <w:t xml:space="preserve">                &lt;/div&gt;</w:t>
      </w:r>
      <w:r>
        <w:br/>
      </w:r>
      <w:r>
        <w:br/>
        <w:t xml:space="preserve">                &lt;div class="stats-grid"&gt;</w:t>
      </w:r>
      <w:r>
        <w:br/>
        <w:t xml:space="preserve">                    &lt;div class="stat-item"&gt;</w:t>
      </w:r>
      <w:r>
        <w:br/>
        <w:t xml:space="preserve">                        &lt;div class="stat-number" id="totalRecords"&gt;0&lt;/div&gt;</w:t>
      </w:r>
      <w:r>
        <w:br/>
        <w:t xml:space="preserve">                        &lt;div class="stat-label"&gt;Total Records&lt;/div&gt;</w:t>
      </w:r>
      <w:r>
        <w:br/>
        <w:t xml:space="preserve">                    &lt;/div&gt;</w:t>
      </w:r>
      <w:r>
        <w:br/>
        <w:t xml:space="preserve">                    &lt;div class="stat-item"&gt;</w:t>
      </w:r>
      <w:r>
        <w:br/>
        <w:t xml:space="preserve">                        &lt;div class="stat-number" id="filteredRecords"&gt;0&lt;/div&gt;</w:t>
      </w:r>
      <w:r>
        <w:br/>
      </w:r>
      <w:r>
        <w:lastRenderedPageBreak/>
        <w:t xml:space="preserve">                        &lt;div class="stat-label"&gt;Filtered Records&lt;/div&gt;</w:t>
      </w:r>
      <w:r>
        <w:br/>
        <w:t xml:space="preserve">                    &lt;/div&gt;</w:t>
      </w:r>
      <w:r>
        <w:br/>
        <w:t xml:space="preserve">                &lt;/div&gt;</w:t>
      </w:r>
      <w:r>
        <w:br/>
        <w:t xml:space="preserve">            &lt;/aside&gt;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class DataDashboard {</w:t>
      </w:r>
      <w:r>
        <w:br/>
        <w:t xml:space="preserve">            constructor() {</w:t>
      </w:r>
      <w:r>
        <w:br/>
        <w:t xml:space="preserve">                this.originalData = [];</w:t>
      </w:r>
      <w:r>
        <w:br/>
        <w:t xml:space="preserve">                this.filteredData = [];</w:t>
      </w:r>
      <w:r>
        <w:br/>
        <w:t xml:space="preserve">                this.initializeDatabase();</w:t>
      </w:r>
      <w:r>
        <w:br/>
        <w:t xml:space="preserve">                this.attachEventListeners();</w:t>
      </w:r>
      <w:r>
        <w:br/>
        <w:t xml:space="preserve">            }</w:t>
      </w:r>
      <w:r>
        <w:br/>
      </w:r>
      <w:r>
        <w:br/>
        <w:t xml:space="preserve">            initializeDatabase() {</w:t>
      </w:r>
      <w:r>
        <w:br/>
        <w:t xml:space="preserve">                if (!localStorage.getItem('studentData')) {</w:t>
      </w:r>
      <w:r>
        <w:br/>
        <w:t xml:space="preserve">                    const sampleData = [</w:t>
      </w:r>
      <w:r>
        <w:br/>
        <w:t xml:space="preserve">                        { name: "Alice Johnson", email: "alice@example.com", dob: "2000-05-15", department: "CSE", phone: "123-456-7890" },</w:t>
      </w:r>
      <w:r>
        <w:br/>
        <w:t xml:space="preserve">                        { name: "Bob Smith", email: "bob@example.com", dob: "1999-08-22", department: "ECE", phone: "234-567-8901" },</w:t>
      </w:r>
      <w:r>
        <w:br/>
        <w:t xml:space="preserve">                        { name: "Charlie Brown", email: "charlie@example.com", dob: "2001-02-10", department: "EEE", phone: "345-678-9012" },</w:t>
      </w:r>
      <w:r>
        <w:br/>
        <w:t xml:space="preserve">                        { name: "Diana Prince", email: "diana@example.com", dob: "2000-11-30", department: "Mechanical", phone: "456-789-0123" },</w:t>
      </w:r>
      <w:r>
        <w:br/>
        <w:t xml:space="preserve">                        { name: "Edward Norton", email: "edward@example.com", dob: "1999-04-18", department: "Civil", phone: "567-890-1234" },</w:t>
      </w:r>
      <w:r>
        <w:br/>
        <w:t xml:space="preserve">                        { name: "Fiona Green", email: "fiona@example.com", dob: "2001-07-25", department: "CSE", phone: "678-901-2345" },</w:t>
      </w:r>
      <w:r>
        <w:br/>
        <w:t xml:space="preserve">                        { name: "George Wilson", email: "george@example.com", dob: "2000-09-12", department: "ECE", phone: "789-012-3456" },</w:t>
      </w:r>
      <w:r>
        <w:br/>
        <w:t xml:space="preserve">                        { name: "Hannah Baker", email: "hannah@example.com", dob: "1999-12-05", department: "EEE", phone: "890-123-4567" },</w:t>
      </w:r>
      <w:r>
        <w:br/>
        <w:t xml:space="preserve">                        { name: "Ian McKellen", email: "ian@example.com", dob: "2001-03-28", department: "Mechanical", phone: "901-234-5678" },</w:t>
      </w:r>
      <w:r>
        <w:br/>
        <w:t xml:space="preserve">                        { name: "Julia Roberts", email: "julia@example.com", dob: "2000-06-14", department: "Civil", phone: "012-345-6789" },</w:t>
      </w:r>
      <w:r>
        <w:br/>
        <w:t xml:space="preserve">                        { name: "Kevin Hart", email: "kevin@example.com", dob: "1999-10-08", department: "CSE", phone: "123-456-7891" },</w:t>
      </w:r>
      <w:r>
        <w:br/>
        <w:t xml:space="preserve">                        { name: "Laura Palmer", email: "laura@example.com", dob: "2001-01-20", department: "ECE", phone: "234-567-8902" },</w:t>
      </w:r>
      <w:r>
        <w:br/>
        <w:t xml:space="preserve">                        { name: "Michael Scott", email: "michael@example.com", dob: "2000-08-03", department: "EEE", phone: "345-678-9013" },</w:t>
      </w:r>
      <w:r>
        <w:br/>
        <w:t xml:space="preserve">                        { name: "Nancy Drew", email: "nancy@example.com", dob: "1999-05-17", department: "Mechanical", phone: "456-789-0124" },</w:t>
      </w:r>
      <w:r>
        <w:br/>
      </w:r>
      <w:r>
        <w:lastRenderedPageBreak/>
        <w:t xml:space="preserve">                        { name: "Oscar Wilde", email: "oscar@example.com", dob: "2001-12-01", department: "Civil", phone: "567-890-1235" }</w:t>
      </w:r>
      <w:r>
        <w:br/>
        <w:t xml:space="preserve">                    ];</w:t>
      </w:r>
      <w:r>
        <w:br/>
        <w:t xml:space="preserve">                    localStorage.setItem('studentData', JSON.stringify(sampleData));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this.loadData();</w:t>
      </w:r>
      <w:r>
        <w:br/>
        <w:t xml:space="preserve">            }</w:t>
      </w:r>
      <w:r>
        <w:br/>
      </w:r>
      <w:r>
        <w:br/>
        <w:t xml:space="preserve">            loadData() {</w:t>
      </w:r>
      <w:r>
        <w:br/>
        <w:t xml:space="preserve">                const storedData = localStorage.getItem('studentData');</w:t>
      </w:r>
      <w:r>
        <w:br/>
        <w:t xml:space="preserve">                this.originalData = JSON.parse(storedData);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attachEventListeners() {</w:t>
      </w:r>
      <w:r>
        <w:br/>
        <w:t xml:space="preserve">                document.getElementById('searchInput').addEventListener('input', (e) =&gt; {</w:t>
      </w:r>
      <w:r>
        <w:br/>
        <w:t xml:space="preserve">                    this.searchByName(e.target.value);</w:t>
      </w:r>
      <w:r>
        <w:br/>
        <w:t xml:space="preserve">                });</w:t>
      </w:r>
      <w:r>
        <w:br/>
      </w:r>
      <w:r>
        <w:br/>
        <w:t xml:space="preserve">                document.getElementById('departmentFilter').addEventListener('change', (e) =&gt; {</w:t>
      </w:r>
      <w:r>
        <w:br/>
        <w:t xml:space="preserve">                    this.filterByDepartment(e.target.value);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searchByName(searchTerm) {</w:t>
      </w:r>
      <w:r>
        <w:br/>
        <w:t xml:space="preserve">                const term = searchTerm.toLowerCase();</w:t>
      </w:r>
      <w:r>
        <w:br/>
        <w:t xml:space="preserve">                if (term === '')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person.name.toLowerCase().includes(term)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currentDept = document.getElementById('departmentFilter').value;</w:t>
      </w:r>
      <w:r>
        <w:br/>
        <w:t xml:space="preserve">                if (currentDept !== 'all') {</w:t>
      </w:r>
      <w:r>
        <w:br/>
        <w:t xml:space="preserve">                    this.filteredData = this.filteredData.filter(person =&gt; </w:t>
      </w:r>
      <w:r>
        <w:br/>
        <w:t xml:space="preserve">                        person.department === currentDept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    this.highlightSearchResults(term);</w:t>
      </w:r>
      <w:r>
        <w:br/>
      </w:r>
      <w:r>
        <w:lastRenderedPageBreak/>
        <w:t xml:space="preserve">            }</w:t>
      </w:r>
      <w:r>
        <w:br/>
      </w:r>
      <w:r>
        <w:br/>
        <w:t xml:space="preserve">            filterByDepartment(department) {</w:t>
      </w:r>
      <w:r>
        <w:br/>
        <w:t xml:space="preserve">                if (department === 'all') {</w:t>
      </w:r>
      <w:r>
        <w:br/>
        <w:t xml:space="preserve">                    this.filteredData = [...this.originalData];</w:t>
      </w:r>
      <w:r>
        <w:br/>
        <w:t xml:space="preserve">                } else {</w:t>
      </w:r>
      <w:r>
        <w:br/>
        <w:t xml:space="preserve">                    this.filteredData = this.originalData.filter(person =&gt; </w:t>
      </w:r>
      <w:r>
        <w:br/>
        <w:t xml:space="preserve">                        person.department === department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const searchTerm = document.getElementById('searchInput').value;</w:t>
      </w:r>
      <w:r>
        <w:br/>
        <w:t xml:space="preserve">                if (searchTerm !== '') {</w:t>
      </w:r>
      <w:r>
        <w:br/>
        <w:t xml:space="preserve">                    this.filteredData = this.filteredData.filter(person =&gt; </w:t>
      </w:r>
      <w:r>
        <w:br/>
        <w:t xml:space="preserve">                        person.name.toLowerCase().includes(searchTerm.toLowerCase())</w:t>
      </w:r>
      <w:r>
        <w:br/>
        <w:t xml:space="preserve">                    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</w:r>
      <w:r>
        <w:br/>
        <w:t xml:space="preserve">            sortByName(order) {</w:t>
      </w:r>
      <w:r>
        <w:br/>
        <w:t xml:space="preserve">                this.filteredData.sort((a, b) =&gt; {</w:t>
      </w:r>
      <w:r>
        <w:br/>
        <w:t xml:space="preserve">                    if (order === 'asc') {</w:t>
      </w:r>
      <w:r>
        <w:br/>
        <w:t xml:space="preserve">                        return a.name.localeCompare(b.name);</w:t>
      </w:r>
      <w:r>
        <w:br/>
        <w:t xml:space="preserve">                    } else {</w:t>
      </w:r>
      <w:r>
        <w:br/>
        <w:t xml:space="preserve">                        return b.name.localeCompare(a.name);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br/>
        <w:t xml:space="preserve">            sortByDOB(order) {</w:t>
      </w:r>
      <w:r>
        <w:br/>
        <w:t xml:space="preserve">                this.filteredData.sort((a, b) =&gt; {</w:t>
      </w:r>
      <w:r>
        <w:br/>
        <w:t xml:space="preserve">                    const dateA = new Date(a.dob);</w:t>
      </w:r>
      <w:r>
        <w:br/>
        <w:t xml:space="preserve">                    const dateB = new Date(b.dob);</w:t>
      </w:r>
      <w:r>
        <w:br/>
        <w:t xml:space="preserve">                    if (order === 'asc') {</w:t>
      </w:r>
      <w:r>
        <w:br/>
        <w:t xml:space="preserve">                        return dateB - dateA;</w:t>
      </w:r>
      <w:r>
        <w:br/>
        <w:t xml:space="preserve">                    } else {</w:t>
      </w:r>
      <w:r>
        <w:br/>
        <w:t xml:space="preserve">                        return dateA - dateB;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    this.renderTable();</w:t>
      </w:r>
      <w:r>
        <w:br/>
        <w:t xml:space="preserve">                this.highlightSortedRows();</w:t>
      </w:r>
      <w:r>
        <w:br/>
        <w:t xml:space="preserve">            }</w:t>
      </w:r>
      <w:r>
        <w:br/>
      </w:r>
      <w:r>
        <w:lastRenderedPageBreak/>
        <w:br/>
        <w:t xml:space="preserve">            renderTable() {</w:t>
      </w:r>
      <w:r>
        <w:br/>
        <w:t xml:space="preserve">                const tableBody = document.getElementById('tableBody');</w:t>
      </w:r>
      <w:r>
        <w:br/>
        <w:t xml:space="preserve">                const noRecords = document.getElementById('noRecords');</w:t>
      </w:r>
      <w:r>
        <w:br/>
        <w:t xml:space="preserve">                </w:t>
      </w:r>
      <w:r>
        <w:br/>
        <w:t xml:space="preserve">                if (this.filteredData.length === 0) {</w:t>
      </w:r>
      <w:r>
        <w:br/>
        <w:t xml:space="preserve">                    tableBody.innerHTML = '';</w:t>
      </w:r>
      <w:r>
        <w:br/>
        <w:t xml:space="preserve">                    noRecords.style.display = 'block';</w:t>
      </w:r>
      <w:r>
        <w:br/>
        <w:t xml:space="preserve">                    return;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noRecords.style.display = 'none';</w:t>
      </w:r>
      <w:r>
        <w:br/>
        <w:t xml:space="preserve">                tableBody.innerHTML = this.filteredData.map((person, index) =&gt; `</w:t>
      </w:r>
      <w:r>
        <w:br/>
        <w:t xml:space="preserve">                    &lt;tr data-index="${index}"&gt;</w:t>
      </w:r>
      <w:r>
        <w:br/>
        <w:t xml:space="preserve">                        &lt;td&gt;${person.name}&lt;/td&gt;</w:t>
      </w:r>
      <w:r>
        <w:br/>
        <w:t xml:space="preserve">                        &lt;td&gt;${person.email}&lt;/td&gt;</w:t>
      </w:r>
      <w:r>
        <w:br/>
        <w:t xml:space="preserve">                        &lt;td&gt;${this.formatDate(person.dob)}&lt;/td&gt;</w:t>
      </w:r>
      <w:r>
        <w:br/>
        <w:t xml:space="preserve">                        &lt;td&gt;${person.department}&lt;/td&gt;</w:t>
      </w:r>
      <w:r>
        <w:br/>
        <w:t xml:space="preserve">                        &lt;td&gt;${person.phone}&lt;/td&gt;</w:t>
      </w:r>
      <w:r>
        <w:br/>
        <w:t xml:space="preserve">                    &lt;/tr&gt;</w:t>
      </w:r>
      <w:r>
        <w:br/>
        <w:t xml:space="preserve">                `).join('');</w:t>
      </w:r>
      <w:r>
        <w:br/>
        <w:t xml:space="preserve">            }</w:t>
      </w:r>
      <w:r>
        <w:br/>
      </w:r>
      <w:r>
        <w:br/>
        <w:t xml:space="preserve">            formatDate(dateString) {</w:t>
      </w:r>
      <w:r>
        <w:br/>
        <w:t xml:space="preserve">                const date = new Date(dateString);</w:t>
      </w:r>
      <w:r>
        <w:br/>
        <w:t xml:space="preserve">                return date.toLocaleDateString('en-US', { </w:t>
      </w:r>
      <w:r>
        <w:br/>
        <w:t xml:space="preserve">                    year: 'numeric', </w:t>
      </w:r>
      <w:r>
        <w:br/>
        <w:t xml:space="preserve">                    month: 'short', </w:t>
      </w:r>
      <w:r>
        <w:br/>
        <w:t xml:space="preserve">                    day: 'numeric' 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updateAnalytics() {</w:t>
      </w:r>
      <w:r>
        <w:br/>
        <w:t xml:space="preserve">                const departmentCounts = {};</w:t>
      </w:r>
      <w:r>
        <w:br/>
        <w:t xml:space="preserve">                const departments = ['CSE', 'ECE', 'EEE', 'Mechanical', 'Civil'];</w:t>
      </w:r>
      <w:r>
        <w:br/>
        <w:t xml:space="preserve">                </w:t>
      </w:r>
      <w:r>
        <w:br/>
        <w:t xml:space="preserve">                departments.forEach(dept =&gt; {</w:t>
      </w:r>
      <w:r>
        <w:br/>
        <w:t xml:space="preserve">                    departmentCounts[dept] = this.originalData.filter(person =&gt; </w:t>
      </w:r>
      <w:r>
        <w:br/>
        <w:t xml:space="preserve">                        person.department === dept</w:t>
      </w:r>
      <w:r>
        <w:br/>
        <w:t xml:space="preserve">                    ).length;</w:t>
      </w:r>
      <w:r>
        <w:br/>
        <w:t xml:space="preserve">                });</w:t>
      </w:r>
      <w:r>
        <w:br/>
      </w:r>
      <w:r>
        <w:br/>
        <w:t xml:space="preserve">                const countsHtml = Object.entries(departmentCounts).map(([dept, count]) =&gt; `</w:t>
      </w:r>
      <w:r>
        <w:br/>
        <w:t xml:space="preserve">                    &lt;div class="department-count"&gt;</w:t>
      </w:r>
      <w:r>
        <w:br/>
        <w:t xml:space="preserve">                        &lt;span class="department-name"&gt;${dept}&lt;/span&gt;</w:t>
      </w:r>
      <w:r>
        <w:br/>
        <w:t xml:space="preserve">                        &lt;span class="count-badge"&gt;${count}&lt;/span&gt;</w:t>
      </w:r>
      <w:r>
        <w:br/>
        <w:t xml:space="preserve">                    &lt;/div&gt;</w:t>
      </w:r>
      <w:r>
        <w:br/>
      </w:r>
      <w:r>
        <w:lastRenderedPageBreak/>
        <w:t xml:space="preserve">                `).join('');</w:t>
      </w:r>
      <w:r>
        <w:br/>
      </w:r>
      <w:r>
        <w:br/>
        <w:t xml:space="preserve">                document.getElementById('departmentCounts').innerHTML = countsHtml;</w:t>
      </w:r>
      <w:r>
        <w:br/>
        <w:t xml:space="preserve">                document.getElementById('totalRecords').textContent = this.originalData.length;</w:t>
      </w:r>
      <w:r>
        <w:br/>
        <w:t xml:space="preserve">                document.getElementById('filteredRecords').textContent = this.filteredData.length;</w:t>
      </w:r>
      <w:r>
        <w:br/>
        <w:t xml:space="preserve">            }</w:t>
      </w:r>
      <w:r>
        <w:br/>
      </w:r>
      <w:r>
        <w:br/>
        <w:t xml:space="preserve">            highlightSearchResults(searchTerm) {</w:t>
      </w:r>
      <w:r>
        <w:br/>
        <w:t xml:space="preserve">                const rows = document.querySelectorAll('#tableBody tr');</w:t>
      </w:r>
      <w:r>
        <w:br/>
        <w:t xml:space="preserve">                rows.forEach(row =&gt; {</w:t>
      </w:r>
      <w:r>
        <w:br/>
        <w:t xml:space="preserve">                    row.classList.remove('highlight');</w:t>
      </w:r>
      <w:r>
        <w:br/>
        <w:t xml:space="preserve">                    const nameCell = row.cells[0];</w:t>
      </w:r>
      <w:r>
        <w:br/>
        <w:t xml:space="preserve">                    if (searchTerm &amp;&amp; nameCell.textContent.toLowerCase().includes(searchTerm.toLowerCase())) {</w:t>
      </w:r>
      <w:r>
        <w:br/>
        <w:t xml:space="preserve">                        row.classList.add('highlight');</w:t>
      </w:r>
      <w:r>
        <w:br/>
        <w:t xml:space="preserve">                    }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highlightSortedRows() {</w:t>
      </w:r>
      <w:r>
        <w:br/>
        <w:t xml:space="preserve">                const rows = document.querySelectorAll('#tableBody tr');</w:t>
      </w:r>
      <w:r>
        <w:br/>
        <w:t xml:space="preserve">                rows.forEach((row, index) =&gt; {</w:t>
      </w:r>
      <w:r>
        <w:br/>
        <w:t xml:space="preserve">                    setTimeout(() =&gt; {</w:t>
      </w:r>
      <w:r>
        <w:br/>
        <w:t xml:space="preserve">                        row.classList.add('highlight');</w:t>
      </w:r>
      <w:r>
        <w:br/>
        <w:t xml:space="preserve">                        setTimeout(() =&gt; {</w:t>
      </w:r>
      <w:r>
        <w:br/>
        <w:t xml:space="preserve">                            row.classList.remove('highlight');</w:t>
      </w:r>
      <w:r>
        <w:br/>
        <w:t xml:space="preserve">                        }, 1000);</w:t>
      </w:r>
      <w:r>
        <w:br/>
        <w:t xml:space="preserve">                    }, index * 50);</w:t>
      </w:r>
      <w:r>
        <w:br/>
        <w:t xml:space="preserve">                });</w:t>
      </w:r>
      <w:r>
        <w:br/>
        <w:t xml:space="preserve">            }</w:t>
      </w:r>
      <w:r>
        <w:br/>
      </w:r>
      <w:r>
        <w:br/>
        <w:t xml:space="preserve">            resetFilters() {</w:t>
      </w:r>
      <w:r>
        <w:br/>
        <w:t xml:space="preserve">                document.getElementById('searchInput').value = '';</w:t>
      </w:r>
      <w:r>
        <w:br/>
        <w:t xml:space="preserve">                document.getElementById('departmentFilter').value = 'all';</w:t>
      </w:r>
      <w:r>
        <w:br/>
        <w:t xml:space="preserve">                this.filteredData = [...this.originalData];</w:t>
      </w:r>
      <w:r>
        <w:br/>
        <w:t xml:space="preserve">                this.renderTable();</w:t>
      </w:r>
      <w:r>
        <w:br/>
        <w:t xml:space="preserve">                this.updateAnalytics();</w:t>
      </w:r>
      <w:r>
        <w:br/>
        <w:t xml:space="preserve">            }</w:t>
      </w:r>
      <w:r>
        <w:br/>
        <w:t xml:space="preserve">        }</w:t>
      </w:r>
      <w:r>
        <w:br/>
      </w:r>
      <w:r>
        <w:br/>
        <w:t xml:space="preserve">        function sortByName(order) {</w:t>
      </w:r>
      <w:r>
        <w:br/>
        <w:t xml:space="preserve">            dashboard.sortByName(order);</w:t>
      </w:r>
      <w:r>
        <w:br/>
        <w:t xml:space="preserve">        }</w:t>
      </w:r>
      <w:r>
        <w:br/>
      </w:r>
      <w:r>
        <w:br/>
        <w:t xml:space="preserve">        function sortByDOB(order) {</w:t>
      </w:r>
      <w:r>
        <w:br/>
        <w:t xml:space="preserve">            dashboard.sortByDOB(order);</w:t>
      </w:r>
      <w:r>
        <w:br/>
        <w:t xml:space="preserve">        }</w:t>
      </w:r>
      <w:r>
        <w:br/>
      </w:r>
      <w:r>
        <w:lastRenderedPageBreak/>
        <w:br/>
        <w:t xml:space="preserve">        function</w:t>
      </w:r>
    </w:p>
    <w:p w14:paraId="291D39D3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1402BB1" w14:textId="75AFDD6A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6CE1D52" wp14:editId="6CED6B87">
            <wp:extent cx="5486400" cy="24345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D70884F" w14:textId="77777777" w:rsidR="001455D5" w:rsidRDefault="001455D5"/>
    <w:p w14:paraId="42842B47" w14:textId="77777777" w:rsidR="001455D5" w:rsidRDefault="001455D5"/>
    <w:p w14:paraId="5044E10F" w14:textId="77777777" w:rsidR="001455D5" w:rsidRDefault="001455D5"/>
    <w:p w14:paraId="6C3F4945" w14:textId="77777777" w:rsidR="001455D5" w:rsidRDefault="001455D5"/>
    <w:p w14:paraId="12BB86BC" w14:textId="77777777" w:rsidR="001455D5" w:rsidRDefault="001455D5"/>
    <w:p w14:paraId="2EEDEC92" w14:textId="77777777" w:rsidR="001455D5" w:rsidRDefault="001455D5"/>
    <w:p w14:paraId="32E2825E" w14:textId="77777777" w:rsidR="001455D5" w:rsidRDefault="001455D5"/>
    <w:p w14:paraId="1E226DC7" w14:textId="77777777" w:rsidR="001455D5" w:rsidRDefault="001455D5"/>
    <w:p w14:paraId="23365D6E" w14:textId="36B02258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77AB0A44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77B5D394" w14:textId="77777777" w:rsidR="00D64F23" w:rsidRDefault="007B348B">
      <w:r>
        <w:br w:type="page"/>
      </w:r>
    </w:p>
    <w:p w14:paraId="53DE261F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3</w:t>
      </w:r>
    </w:p>
    <w:p w14:paraId="0C694BD5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3E8ED251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8274026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4D4B9A9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4FE369A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58FCAA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&lt;title&gt;Login - Premium Experience&lt;/title&gt;</w:t>
      </w:r>
      <w:r>
        <w:br/>
        <w:t xml:space="preserve">    &lt;style&gt;</w:t>
      </w:r>
      <w:r>
        <w:br/>
        <w:t xml:space="preserve">        @import url('https://fonts.googleapis.com/css2?family=Inter:wght@300;400;500;600;700&amp;display=swap');</w:t>
      </w:r>
      <w:r>
        <w:br/>
      </w:r>
      <w:r>
        <w:br/>
        <w:t xml:space="preserve">        :root {</w:t>
      </w:r>
      <w:r>
        <w:br/>
        <w:t xml:space="preserve">            --primary: #6366f1;</w:t>
      </w:r>
      <w:r>
        <w:br/>
        <w:t xml:space="preserve">            --primary-hover: #4f46e5;</w:t>
      </w:r>
      <w:r>
        <w:br/>
        <w:t xml:space="preserve">            --bg-start: #0f172a;</w:t>
      </w:r>
      <w:r>
        <w:br/>
        <w:t xml:space="preserve">            --bg-end: #1e1b4b;</w:t>
      </w:r>
      <w:r>
        <w:br/>
        <w:t xml:space="preserve">            --surface: rgba(30, 41, 59, 0.7);</w:t>
      </w:r>
      <w:r>
        <w:br/>
        <w:t xml:space="preserve">            --border: rgba(255, 255, 255, 0.1);</w:t>
      </w:r>
      <w:r>
        <w:br/>
        <w:t xml:space="preserve">            --text-main: #f8fafc;</w:t>
      </w:r>
      <w:r>
        <w:br/>
        <w:t xml:space="preserve">            --text-muted: #94a3b8;</w:t>
      </w:r>
      <w:r>
        <w:br/>
        <w:t xml:space="preserve">            --error: #ef4444;</w:t>
      </w:r>
      <w:r>
        <w:br/>
        <w:t xml:space="preserve">            --success: #22c55e;</w:t>
      </w:r>
      <w:r>
        <w:br/>
        <w:t xml:space="preserve">        }</w:t>
      </w:r>
      <w:r>
        <w:br/>
      </w:r>
      <w:r>
        <w:br/>
      </w:r>
      <w:r>
        <w:lastRenderedPageBreak/>
        <w:t xml:space="preserve">        * {</w:t>
      </w:r>
      <w:r>
        <w:br/>
        <w:t xml:space="preserve">            box-sizing: border-box;</w:t>
      </w:r>
      <w:r>
        <w:br/>
        <w:t xml:space="preserve">            margin: 0;</w:t>
      </w:r>
      <w:r>
        <w:br/>
        <w:t xml:space="preserve">            padding: 0;</w:t>
      </w:r>
      <w:r>
        <w:br/>
        <w:t xml:space="preserve">            font-family: 'Inter', sans-serif;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align-items: center;</w:t>
      </w:r>
      <w:r>
        <w:br/>
        <w:t xml:space="preserve">            justify-content: center;</w:t>
      </w:r>
      <w:r>
        <w:br/>
        <w:t xml:space="preserve">            background: linear-gradient(135deg, var(--bg-start), var(--bg-end));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}</w:t>
      </w:r>
      <w:r>
        <w:br/>
      </w:r>
      <w:r>
        <w:br/>
        <w:t xml:space="preserve">        .login-container {</w:t>
      </w:r>
      <w:r>
        <w:br/>
        <w:t xml:space="preserve">            background: var(--surface);</w:t>
      </w:r>
      <w:r>
        <w:br/>
        <w:t xml:space="preserve">            backdrop-filter: blur(16px);</w:t>
      </w:r>
      <w:r>
        <w:br/>
        <w:t xml:space="preserve">            -webkit-backdrop-filter: blur(16px);</w:t>
      </w:r>
      <w:r>
        <w:br/>
        <w:t xml:space="preserve">            border: 1px solid var(--border);</w:t>
      </w:r>
      <w:r>
        <w:br/>
        <w:t xml:space="preserve">            border-radius: 20px;</w:t>
      </w:r>
      <w:r>
        <w:br/>
        <w:t xml:space="preserve">            padding: 3rem;</w:t>
      </w:r>
      <w:r>
        <w:br/>
        <w:t xml:space="preserve">            width: 100%;</w:t>
      </w:r>
      <w:r>
        <w:br/>
        <w:t xml:space="preserve">            max-width: 420px;</w:t>
      </w:r>
      <w:r>
        <w:br/>
        <w:t xml:space="preserve">            box-shadow: 0 25px 50px -12px rgba(0, 0, 0, 0.5);</w:t>
      </w:r>
      <w:r>
        <w:br/>
        <w:t xml:space="preserve">            transform: translateY(0);</w:t>
      </w:r>
      <w:r>
        <w:br/>
        <w:t xml:space="preserve">            transition: transform 0.3s ease, box-shadow 0.3s ease;</w:t>
      </w:r>
      <w:r>
        <w:br/>
        <w:t xml:space="preserve">        }</w:t>
      </w:r>
      <w:r>
        <w:br/>
      </w:r>
      <w:r>
        <w:br/>
        <w:t xml:space="preserve">        .login-container:hover {</w:t>
      </w:r>
      <w:r>
        <w:br/>
        <w:t xml:space="preserve">            transform: translateY(-5px);</w:t>
      </w:r>
      <w:r>
        <w:br/>
        <w:t xml:space="preserve">            box-shadow: 0 30px 60px -12px rgba(0, 0, 0, 0.6);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2.5rem;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2rem;</w:t>
      </w:r>
      <w:r>
        <w:br/>
        <w:t xml:space="preserve">            font-weight: 700;</w:t>
      </w:r>
      <w:r>
        <w:br/>
        <w:t xml:space="preserve">            margin-bottom: 0.5rem;</w:t>
      </w:r>
      <w:r>
        <w:br/>
        <w:t xml:space="preserve">            background: linear-gradient(to right, #a5b4fc, #818cf8);</w:t>
      </w:r>
      <w:r>
        <w:br/>
        <w:t xml:space="preserve">            -webkit-background-clip: text;</w:t>
      </w:r>
      <w:r>
        <w:br/>
      </w:r>
      <w:r>
        <w:lastRenderedPageBreak/>
        <w:t xml:space="preserve">            -webkit-text-fill-color: transparent;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font-size: 0.95rem;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margin-bottom: 1.5rem;</w:t>
      </w:r>
      <w:r>
        <w:br/>
        <w:t xml:space="preserve">            position: relative;</w:t>
      </w:r>
      <w:r>
        <w:br/>
        <w:t xml:space="preserve">        }</w:t>
      </w:r>
      <w:r>
        <w:br/>
      </w:r>
      <w:r>
        <w:br/>
        <w:t xml:space="preserve">        .input-group label {</w:t>
      </w:r>
      <w:r>
        <w:br/>
        <w:t xml:space="preserve">            display: block;</w:t>
      </w:r>
      <w:r>
        <w:br/>
        <w:t xml:space="preserve">            margin-bottom: 0.5rem;</w:t>
      </w:r>
      <w:r>
        <w:br/>
        <w:t xml:space="preserve">            font-size: 0.9rem;</w:t>
      </w:r>
      <w:r>
        <w:br/>
        <w:t xml:space="preserve">            font-weight: 500;</w:t>
      </w:r>
      <w:r>
        <w:br/>
        <w:t xml:space="preserve">            color: var(--text-muted);</w:t>
      </w:r>
      <w:r>
        <w:br/>
        <w:t xml:space="preserve">            transition: color 0.3s;</w:t>
      </w:r>
      <w:r>
        <w:br/>
        <w:t xml:space="preserve">        }</w:t>
      </w:r>
      <w:r>
        <w:br/>
      </w:r>
      <w:r>
        <w:br/>
        <w:t xml:space="preserve">        .input-field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rgba(15, 23, 42, 0.6);</w:t>
      </w:r>
      <w:r>
        <w:br/>
        <w:t xml:space="preserve">            border: 1px solid var(--border);</w:t>
      </w:r>
      <w:r>
        <w:br/>
        <w:t xml:space="preserve">            border-radius: 10px;</w:t>
      </w:r>
      <w:r>
        <w:br/>
        <w:t xml:space="preserve">            color: var(--text-main);</w:t>
      </w:r>
      <w:r>
        <w:br/>
        <w:t xml:space="preserve">            font-size: 1rem;</w:t>
      </w:r>
      <w:r>
        <w:br/>
        <w:t xml:space="preserve">            outline: none;</w:t>
      </w:r>
      <w:r>
        <w:br/>
        <w:t xml:space="preserve">            transition: all 0.3s ease;</w:t>
      </w:r>
      <w:r>
        <w:br/>
        <w:t xml:space="preserve">        }</w:t>
      </w:r>
      <w:r>
        <w:br/>
      </w:r>
      <w:r>
        <w:br/>
        <w:t xml:space="preserve">        .input-field:focus {</w:t>
      </w:r>
      <w:r>
        <w:br/>
        <w:t xml:space="preserve">            border-color: var(--primary);</w:t>
      </w:r>
      <w:r>
        <w:br/>
        <w:t xml:space="preserve">            box-shadow: 0 0 0 3px rgba(99, 102, 241, 0.2);</w:t>
      </w:r>
      <w:r>
        <w:br/>
        <w:t xml:space="preserve">        }</w:t>
      </w:r>
      <w:r>
        <w:br/>
      </w:r>
      <w:r>
        <w:br/>
        <w:t xml:space="preserve">        .input-field:focus + label,</w:t>
      </w:r>
      <w:r>
        <w:br/>
        <w:t xml:space="preserve">        .input-group:focus-within label {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.error-message {</w:t>
      </w:r>
      <w:r>
        <w:br/>
        <w:t xml:space="preserve">            color: var(--error);</w:t>
      </w:r>
      <w:r>
        <w:br/>
        <w:t xml:space="preserve">            font-size: 0.8rem;</w:t>
      </w:r>
      <w:r>
        <w:br/>
      </w:r>
      <w:r>
        <w:lastRenderedPageBreak/>
        <w:t xml:space="preserve">            margin-top: 0.5rem;</w:t>
      </w:r>
      <w:r>
        <w:br/>
        <w:t xml:space="preserve">            min-height: 1rem;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opacity 0.3s;</w:t>
      </w:r>
      <w:r>
        <w:br/>
        <w:t xml:space="preserve">        }</w:t>
      </w:r>
      <w:r>
        <w:br/>
      </w:r>
      <w:r>
        <w:br/>
        <w:t xml:space="preserve">        .error-message.visible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.submit-btn {</w:t>
      </w:r>
      <w:r>
        <w:br/>
        <w:t xml:space="preserve">            width: 100%;</w:t>
      </w:r>
      <w:r>
        <w:br/>
        <w:t xml:space="preserve">            padding: 1rem;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border-radius: 10px;</w:t>
      </w:r>
      <w:r>
        <w:br/>
        <w:t xml:space="preserve">            font-size: 1rem;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margin-top: 1rem;</w:t>
      </w:r>
      <w:r>
        <w:br/>
        <w:t xml:space="preserve">        }</w:t>
      </w:r>
      <w:r>
        <w:br/>
      </w:r>
      <w:r>
        <w:br/>
        <w:t xml:space="preserve">        .submit-btn:hover {</w:t>
      </w:r>
      <w:r>
        <w:br/>
        <w:t xml:space="preserve">            background: var(--primary-hover);</w:t>
      </w:r>
      <w:r>
        <w:br/>
        <w:t xml:space="preserve">            transform: translateY(-2px);</w:t>
      </w:r>
      <w:r>
        <w:br/>
        <w:t xml:space="preserve">            box-shadow: 0 10px 20px -10px var(--primary);</w:t>
      </w:r>
      <w:r>
        <w:br/>
        <w:t xml:space="preserve">        }</w:t>
      </w:r>
      <w:r>
        <w:br/>
      </w:r>
      <w:r>
        <w:br/>
        <w:t xml:space="preserve">        .submit-btn:active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.status-message {</w:t>
      </w:r>
      <w:r>
        <w:br/>
        <w:t xml:space="preserve">            margin-top: 1.5rem;</w:t>
      </w:r>
      <w:r>
        <w:br/>
        <w:t xml:space="preserve">            text-align: center;</w:t>
      </w:r>
      <w:r>
        <w:br/>
        <w:t xml:space="preserve">            font-size: 0.95rem;</w:t>
      </w:r>
      <w:r>
        <w:br/>
        <w:t xml:space="preserve">            font-weight: 500;</w:t>
      </w:r>
      <w:r>
        <w:br/>
        <w:t xml:space="preserve">            padding: 1rem;</w:t>
      </w:r>
      <w:r>
        <w:br/>
        <w:t xml:space="preserve">            border-radius: 8px;</w:t>
      </w:r>
      <w:r>
        <w:br/>
        <w:t xml:space="preserve">            display: none;</w:t>
      </w:r>
      <w:r>
        <w:br/>
        <w:t xml:space="preserve">            opacity: 0;</w:t>
      </w:r>
      <w:r>
        <w:br/>
        <w:t xml:space="preserve">            transition: all 0.3s;</w:t>
      </w:r>
      <w:r>
        <w:br/>
      </w:r>
      <w:r>
        <w:lastRenderedPageBreak/>
        <w:t xml:space="preserve">        }</w:t>
      </w:r>
      <w:r>
        <w:br/>
      </w:r>
      <w:r>
        <w:br/>
        <w:t xml:space="preserve">        .status-message.visible {</w:t>
      </w:r>
      <w:r>
        <w:br/>
        <w:t xml:space="preserve">            display: block;</w:t>
      </w:r>
      <w:r>
        <w:br/>
        <w:t xml:space="preserve">            opacity: 1;</w:t>
      </w:r>
      <w:r>
        <w:br/>
        <w:t xml:space="preserve">            animation: slideDown 0.3s ease forwards;</w:t>
      </w:r>
      <w:r>
        <w:br/>
        <w:t xml:space="preserve">        }</w:t>
      </w:r>
      <w:r>
        <w:br/>
      </w:r>
      <w:r>
        <w:br/>
        <w:t xml:space="preserve">        .status-success {</w:t>
      </w:r>
      <w:r>
        <w:br/>
        <w:t xml:space="preserve">            background: rgba(34, 197, 94, 0.1);</w:t>
      </w:r>
      <w:r>
        <w:br/>
        <w:t xml:space="preserve">            color: var(--success);</w:t>
      </w:r>
      <w:r>
        <w:br/>
        <w:t xml:space="preserve">            border: 1px solid rgba(34, 197, 94, 0.2);</w:t>
      </w:r>
      <w:r>
        <w:br/>
        <w:t xml:space="preserve">        }</w:t>
      </w:r>
      <w:r>
        <w:br/>
      </w:r>
      <w:r>
        <w:br/>
        <w:t xml:space="preserve">        .status-error {</w:t>
      </w:r>
      <w:r>
        <w:br/>
        <w:t xml:space="preserve">            background: rgba(239, 68, 68, 0.1);</w:t>
      </w:r>
      <w:r>
        <w:br/>
        <w:t xml:space="preserve">            color: var(--error);</w:t>
      </w:r>
      <w:r>
        <w:br/>
        <w:t xml:space="preserve">            border: 1px solid rgba(239, 68, 68, 0.2);</w:t>
      </w:r>
      <w:r>
        <w:br/>
        <w:t xml:space="preserve">        }</w:t>
      </w:r>
      <w:r>
        <w:br/>
      </w:r>
      <w:r>
        <w:br/>
        <w:t xml:space="preserve">        @keyframes slideDown {</w:t>
      </w:r>
      <w:r>
        <w:br/>
        <w:t xml:space="preserve">            from { transform: translateY(-10px); opacity: 0; }</w:t>
      </w:r>
      <w:r>
        <w:br/>
        <w:t xml:space="preserve">            to { transform: translateY(0); opacity: 1; }</w:t>
      </w:r>
      <w:r>
        <w:br/>
        <w:t xml:space="preserve">        }</w:t>
      </w:r>
      <w:r>
        <w:br/>
      </w:r>
      <w:r>
        <w:br/>
        <w:t xml:space="preserve">        /* Input shaking animation for errors */</w:t>
      </w:r>
      <w:r>
        <w:br/>
        <w:t xml:space="preserve">        @keyframes shake {</w:t>
      </w:r>
      <w:r>
        <w:br/>
        <w:t xml:space="preserve">            0%, 100% { transform: translateX(0); }</w:t>
      </w:r>
      <w:r>
        <w:br/>
        <w:t xml:space="preserve">            25% { transform: translateX(-5px); }</w:t>
      </w:r>
      <w:r>
        <w:br/>
        <w:t xml:space="preserve">            75% { transform: translateX(5px); }</w:t>
      </w:r>
      <w:r>
        <w:br/>
        <w:t xml:space="preserve">        }</w:t>
      </w:r>
      <w:r>
        <w:br/>
        <w:t xml:space="preserve">        .input-error {</w:t>
      </w:r>
      <w:r>
        <w:br/>
        <w:t xml:space="preserve">            border-color: var(--error);</w:t>
      </w:r>
      <w:r>
        <w:br/>
        <w:t xml:space="preserve">            animation: shake 0.4s ease-in-out;</w:t>
      </w:r>
      <w:r>
        <w:br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>&lt;div class="login-container"&gt;</w:t>
      </w:r>
      <w:r>
        <w:br/>
        <w:t xml:space="preserve">    &lt;div class="header"&gt;</w:t>
      </w:r>
      <w:r>
        <w:br/>
        <w:t xml:space="preserve">        &lt;h1&gt;Welcome Back&lt;/h1&gt;</w:t>
      </w:r>
      <w:r>
        <w:br/>
        <w:t xml:space="preserve">        &lt;p&gt;Please enter your details to sign in&lt;/p&gt;</w:t>
      </w:r>
      <w:r>
        <w:br/>
        <w:t xml:space="preserve">    &lt;/div&gt;</w:t>
      </w:r>
      <w:r>
        <w:br/>
      </w:r>
      <w:r>
        <w:br/>
        <w:t xml:space="preserve">    &lt;form id="loginForm" novalidate&gt;</w:t>
      </w:r>
      <w:r>
        <w:br/>
        <w:t xml:space="preserve">        &lt;div class="input-group"&gt;</w:t>
      </w:r>
      <w:r>
        <w:br/>
      </w:r>
      <w:r>
        <w:lastRenderedPageBreak/>
        <w:t xml:space="preserve">            &lt;label for="email"&gt;Email&lt;/label&gt;</w:t>
      </w:r>
      <w:r>
        <w:br/>
        <w:t xml:space="preserve">            &lt;input type="email" id="email" class="input-field" placeholder="Enter your email" required autocomplete="off"&gt;</w:t>
      </w:r>
      <w:r>
        <w:br/>
        <w:t xml:space="preserve">            &lt;div id="emailError"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&lt;div class="input-group"&gt;</w:t>
      </w:r>
      <w:r>
        <w:br/>
        <w:t xml:space="preserve">            &lt;label for="password"&gt;Password&lt;/label&gt;</w:t>
      </w:r>
      <w:r>
        <w:br/>
        <w:t xml:space="preserve">            &lt;input type="password" id="password" class="input-field" placeholder="Enter your password" required&gt;</w:t>
      </w:r>
      <w:r>
        <w:br/>
        <w:t xml:space="preserve">            &lt;div id="passwordError" class="error-message"&gt;&lt;/div&gt;</w:t>
      </w:r>
      <w:r>
        <w:br/>
        <w:t xml:space="preserve">        &lt;/div&gt;</w:t>
      </w:r>
      <w:r>
        <w:br/>
      </w:r>
      <w:r>
        <w:br/>
        <w:t xml:space="preserve">        &lt;button type="submit" class="submit-btn" id="loginBtn"&gt;Sign In&lt;/button&gt;</w:t>
      </w:r>
      <w:r>
        <w:br/>
        <w:t xml:space="preserve">    &lt;/form&gt;</w:t>
      </w:r>
      <w:r>
        <w:br/>
      </w:r>
      <w:r>
        <w:br/>
        <w:t xml:space="preserve">    &lt;div id="statusMessage" class="status-message"&gt;&lt;/div&gt;</w:t>
      </w:r>
      <w:r>
        <w:br/>
        <w:t>&lt;/div&gt;</w:t>
      </w:r>
      <w:r>
        <w:br/>
      </w:r>
      <w:r>
        <w:br/>
        <w:t>&lt;script&gt;</w:t>
      </w:r>
      <w:r>
        <w:br/>
        <w:t xml:space="preserve">    // 1. Initialize Database Simulation (LocalStorage)</w:t>
      </w:r>
      <w:r>
        <w:br/>
        <w:t xml:space="preserve">    // Pre-populate some dummy user credentials if not present</w:t>
      </w:r>
      <w:r>
        <w:br/>
        <w:t xml:space="preserve">    if (!localStorage.getItem('users')) {</w:t>
      </w:r>
      <w:r>
        <w:br/>
        <w:t xml:space="preserve">        const dummyUsers = [</w:t>
      </w:r>
      <w:r>
        <w:br/>
        <w:t xml:space="preserve">            { email: 'user@example.com', password: 'password123' },</w:t>
      </w:r>
      <w:r>
        <w:br/>
        <w:t xml:space="preserve">            { email: 'admin@test.com', password: 'adminpass' }</w:t>
      </w:r>
      <w:r>
        <w:br/>
        <w:t xml:space="preserve">        ];</w:t>
      </w:r>
      <w:r>
        <w:br/>
        <w:t xml:space="preserve">        localStorage.setItem('users', JSON.stringify(dummyUsers));</w:t>
      </w:r>
      <w:r>
        <w:br/>
        <w:t xml:space="preserve">    }</w:t>
      </w:r>
      <w:r>
        <w:br/>
      </w:r>
      <w:r>
        <w:br/>
        <w:t xml:space="preserve">    // 2. DOM Elements</w:t>
      </w:r>
      <w:r>
        <w:br/>
        <w:t xml:space="preserve">    const form = document.getElementById('loginForm');</w:t>
      </w:r>
      <w:r>
        <w:br/>
        <w:t xml:space="preserve">    const emailInput = document.getElementById('email');</w:t>
      </w:r>
      <w:r>
        <w:br/>
        <w:t xml:space="preserve">    const passwordInput = document.getElementById('password');</w:t>
      </w:r>
      <w:r>
        <w:br/>
        <w:t xml:space="preserve">    const emailError = document.getElementById('emailError');</w:t>
      </w:r>
      <w:r>
        <w:br/>
        <w:t xml:space="preserve">    const passwordError = document.getElementById('passwordError');</w:t>
      </w:r>
      <w:r>
        <w:br/>
        <w:t xml:space="preserve">    const statusMessage = document.getElementById('statusMessage');</w:t>
      </w:r>
      <w:r>
        <w:br/>
        <w:t xml:space="preserve">    const loginBtn = document.getElementById('loginBtn');</w:t>
      </w:r>
      <w:r>
        <w:br/>
      </w:r>
      <w:r>
        <w:br/>
        <w:t xml:space="preserve">    // 3. Validation Helpers</w:t>
      </w:r>
      <w:r>
        <w:br/>
        <w:t xml:space="preserve">    const validateEmailFormat = (email) =&gt; {</w:t>
      </w:r>
      <w:r>
        <w:br/>
        <w:t xml:space="preserve">        const regex = /^[^\s@]+@[^\s@]+\.[^\s@]+$/;</w:t>
      </w:r>
      <w:r>
        <w:br/>
        <w:t xml:space="preserve">        return regex.test(email);</w:t>
      </w:r>
      <w:r>
        <w:br/>
        <w:t xml:space="preserve">    };</w:t>
      </w:r>
      <w:r>
        <w:br/>
      </w:r>
      <w:r>
        <w:br/>
        <w:t xml:space="preserve">    const showError = (inputElement, errorElement, message) =&gt; {</w:t>
      </w:r>
      <w:r>
        <w:br/>
        <w:t xml:space="preserve">        errorElement.textContent = message;</w:t>
      </w:r>
      <w:r>
        <w:br/>
      </w:r>
      <w:r>
        <w:lastRenderedPageBreak/>
        <w:t xml:space="preserve">        errorElement.classList.add('visible');</w:t>
      </w:r>
      <w:r>
        <w:br/>
        <w:t xml:space="preserve">        inputElement.classList.add('input-error');</w:t>
      </w:r>
      <w:r>
        <w:br/>
        <w:t xml:space="preserve">        // Remove animation class after it completes to allow re-triggering</w:t>
      </w:r>
      <w:r>
        <w:br/>
        <w:t xml:space="preserve">        setTimeout(() =&gt; inputElement.classList.remove('input-error'), 400);</w:t>
      </w:r>
      <w:r>
        <w:br/>
        <w:t xml:space="preserve">    };</w:t>
      </w:r>
      <w:r>
        <w:br/>
      </w:r>
      <w:r>
        <w:br/>
        <w:t xml:space="preserve">    const clearErrors = () =&gt; {</w:t>
      </w:r>
      <w:r>
        <w:br/>
        <w:t xml:space="preserve">        [emailError, passwordError].forEach(el =&gt; {</w:t>
      </w:r>
      <w:r>
        <w:br/>
        <w:t xml:space="preserve">            el.textContent = '';</w:t>
      </w:r>
      <w:r>
        <w:br/>
        <w:t xml:space="preserve">            el.classList.remove('visible');</w:t>
      </w:r>
      <w:r>
        <w:br/>
        <w:t xml:space="preserve">        });</w:t>
      </w:r>
      <w:r>
        <w:br/>
        <w:t xml:space="preserve">        [emailInput, passwordInput].forEach(el =&gt; el.classList.remove('input-error'));</w:t>
      </w:r>
      <w:r>
        <w:br/>
        <w:t xml:space="preserve">        statusMessage.classList.remove('visible', 'status-success', 'status-error');</w:t>
      </w:r>
      <w:r>
        <w:br/>
        <w:t xml:space="preserve">    };</w:t>
      </w:r>
      <w:r>
        <w:br/>
      </w:r>
      <w:r>
        <w:br/>
        <w:t xml:space="preserve">    const showStatus = (message, isSuccess) =&gt; {</w:t>
      </w:r>
      <w:r>
        <w:br/>
        <w:t xml:space="preserve">        statusMessage.textContent = message;</w:t>
      </w:r>
      <w:r>
        <w:br/>
        <w:t xml:space="preserve">        statusMessage.className = `status-message visible ${isSuccess ? 'status-success' : 'status-error'}`;</w:t>
      </w:r>
      <w:r>
        <w:br/>
        <w:t xml:space="preserve">    };</w:t>
      </w:r>
      <w:r>
        <w:br/>
      </w:r>
      <w:r>
        <w:br/>
        <w:t xml:space="preserve">    // 4. Form Submission Handler</w:t>
      </w:r>
      <w:r>
        <w:br/>
        <w:t xml:space="preserve">    form.addEventListener('submit', (e) =&gt; {</w:t>
      </w:r>
      <w:r>
        <w:br/>
        <w:t xml:space="preserve">        e.preventDefault(); // Prevent page reload</w:t>
      </w:r>
      <w:r>
        <w:br/>
        <w:t xml:space="preserve">        </w:t>
      </w:r>
      <w:r>
        <w:br/>
        <w:t xml:space="preserve">        // Reset errors</w:t>
      </w:r>
      <w:r>
        <w:br/>
        <w:t xml:space="preserve">        clearErrors();</w:t>
      </w:r>
      <w:r>
        <w:br/>
      </w:r>
      <w:r>
        <w:br/>
        <w:t xml:space="preserve">        const email = emailInput.value.trim();</w:t>
      </w:r>
      <w:r>
        <w:br/>
        <w:t xml:space="preserve">        const password = passwordInput.value.trim();</w:t>
      </w:r>
      <w:r>
        <w:br/>
        <w:t xml:space="preserve">        let isValid = true;</w:t>
      </w:r>
      <w:r>
        <w:br/>
      </w:r>
      <w:r>
        <w:br/>
        <w:t xml:space="preserve">        // Front-end Validation</w:t>
      </w:r>
      <w:r>
        <w:br/>
        <w:t xml:space="preserve">        if (!email) {</w:t>
      </w:r>
      <w:r>
        <w:br/>
        <w:t xml:space="preserve">            showError(emailInput, emailError, 'Email field cannot be empty');</w:t>
      </w:r>
      <w:r>
        <w:br/>
        <w:t xml:space="preserve">            isValid = false;</w:t>
      </w:r>
      <w:r>
        <w:br/>
        <w:t xml:space="preserve">        } else if (!validateEmailFormat(email)) {</w:t>
      </w:r>
      <w:r>
        <w:br/>
        <w:t xml:space="preserve">            showError(emailInput, emailError, 'Please enter a valid email format');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br/>
        <w:t xml:space="preserve">        if (!password) {</w:t>
      </w:r>
      <w:r>
        <w:br/>
        <w:t xml:space="preserve">            showError(passwordInput, passwordError, 'Password field cannot be empty');</w:t>
      </w:r>
      <w:r>
        <w:br/>
        <w:t xml:space="preserve">            isValid = false;</w:t>
      </w:r>
      <w:r>
        <w:br/>
        <w:t xml:space="preserve">        } else if (password.length &lt; 6) {</w:t>
      </w:r>
      <w:r>
        <w:br/>
        <w:t xml:space="preserve">            showError(passwordInput, passwordError, 'Password must be at least 6 characters');</w:t>
      </w:r>
      <w:r>
        <w:br/>
        <w:t xml:space="preserve">            isValid = false;</w:t>
      </w:r>
      <w:r>
        <w:br/>
        <w:t xml:space="preserve">        }</w:t>
      </w:r>
      <w:r>
        <w:br/>
      </w:r>
      <w:r>
        <w:lastRenderedPageBreak/>
        <w:br/>
        <w:t xml:space="preserve">        // If validation fails, stop execution</w:t>
      </w:r>
      <w:r>
        <w:br/>
        <w:t xml:space="preserve">        if (!isValid) {</w:t>
      </w:r>
      <w:r>
        <w:br/>
        <w:t xml:space="preserve">            // Optional: Haptic feedback or visual cue on button</w:t>
      </w:r>
      <w:r>
        <w:br/>
        <w:t xml:space="preserve">            loginBtn.style.transform = 'scale(0.98)';</w:t>
      </w:r>
      <w:r>
        <w:br/>
        <w:t xml:space="preserve">            setTimeout(() =&gt; loginBtn.style.transform = '', 150);</w:t>
      </w:r>
      <w:r>
        <w:br/>
        <w:t xml:space="preserve">            return;</w:t>
      </w:r>
      <w:r>
        <w:br/>
        <w:t xml:space="preserve">        }</w:t>
      </w:r>
      <w:r>
        <w:br/>
      </w:r>
      <w:r>
        <w:br/>
        <w:t xml:space="preserve">        // Database Check (LocalStorage)</w:t>
      </w:r>
      <w:r>
        <w:br/>
        <w:t xml:space="preserve">        // Add loading state</w:t>
      </w:r>
      <w:r>
        <w:br/>
        <w:t xml:space="preserve">        loginBtn.textContent = 'Verifying...';</w:t>
      </w:r>
      <w:r>
        <w:br/>
        <w:t xml:space="preserve">        loginBtn.style.opacity = '0.8';</w:t>
      </w:r>
      <w:r>
        <w:br/>
        <w:t xml:space="preserve">        loginBtn.disabled = true;</w:t>
      </w:r>
      <w:r>
        <w:br/>
      </w:r>
      <w:r>
        <w:br/>
        <w:t xml:space="preserve">        // Simulate slight network delay for better UX feel</w:t>
      </w:r>
      <w:r>
        <w:br/>
        <w:t xml:space="preserve">        setTimeout(() =&gt; {</w:t>
      </w:r>
      <w:r>
        <w:br/>
        <w:t xml:space="preserve">            const users = JSON.parse(localStorage.getItem('users')) || [];</w:t>
      </w:r>
      <w:r>
        <w:br/>
        <w:t xml:space="preserve">            </w:t>
      </w:r>
      <w:r>
        <w:br/>
        <w:t xml:space="preserve">            const matchedUser = users.find(</w:t>
      </w:r>
      <w:r>
        <w:br/>
        <w:t xml:space="preserve">                u =&gt; u.email.toLowerCase() === email.toLowerCase() &amp;&amp; u.password === password</w:t>
      </w:r>
      <w:r>
        <w:br/>
        <w:t xml:space="preserve">            );</w:t>
      </w:r>
      <w:r>
        <w:br/>
      </w:r>
      <w:r>
        <w:br/>
        <w:t xml:space="preserve">            if (matchedUser) {</w:t>
      </w:r>
      <w:r>
        <w:br/>
        <w:t xml:space="preserve">                showStatus('Login Successful! ✅', true);</w:t>
      </w:r>
      <w:r>
        <w:br/>
        <w:t xml:space="preserve">                // Reset form on success</w:t>
      </w:r>
      <w:r>
        <w:br/>
        <w:t xml:space="preserve">                form.reset();</w:t>
      </w:r>
      <w:r>
        <w:br/>
        <w:t xml:space="preserve">            } else {</w:t>
      </w:r>
      <w:r>
        <w:br/>
        <w:t xml:space="preserve">                showStatus('Invalid Email or Password ❌', false);</w:t>
      </w:r>
      <w:r>
        <w:br/>
        <w:t xml:space="preserve">            }</w:t>
      </w:r>
      <w:r>
        <w:br/>
      </w:r>
      <w:r>
        <w:br/>
        <w:t xml:space="preserve">            // Restore button state</w:t>
      </w:r>
      <w:r>
        <w:br/>
        <w:t xml:space="preserve">            loginBtn.textContent = 'Sign In';</w:t>
      </w:r>
      <w:r>
        <w:br/>
        <w:t xml:space="preserve">            loginBtn.style.opacity = '1';</w:t>
      </w:r>
      <w:r>
        <w:br/>
        <w:t xml:space="preserve">            loginBtn.disabled = false;</w:t>
      </w:r>
      <w:r>
        <w:br/>
        <w:t xml:space="preserve">        }, 600); // 600ms delay simulation</w:t>
      </w:r>
      <w:r>
        <w:br/>
        <w:t xml:space="preserve">    });</w:t>
      </w:r>
      <w:r>
        <w:br/>
      </w:r>
      <w:r>
        <w:br/>
        <w:t xml:space="preserve">    // Clear errors on typing</w:t>
      </w:r>
      <w:r>
        <w:br/>
        <w:t xml:space="preserve">    emailInput.addEventListener('input', () =&gt; {</w:t>
      </w:r>
      <w:r>
        <w:br/>
        <w:t xml:space="preserve">        if(emailError.classList.contains('visible')) {</w:t>
      </w:r>
      <w:r>
        <w:br/>
        <w:t xml:space="preserve">            emailError.classList.remove('visible');</w:t>
      </w:r>
      <w:r>
        <w:br/>
        <w:t xml:space="preserve">            emailInput.classList.remove('input-error');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 xml:space="preserve">    passwordInput.addEventListener('input', () =&gt; {</w:t>
      </w:r>
      <w:r>
        <w:br/>
      </w:r>
      <w:r>
        <w:lastRenderedPageBreak/>
        <w:t xml:space="preserve">        if(passwordError.classList.contains('visible')) {</w:t>
      </w:r>
      <w:r>
        <w:br/>
        <w:t xml:space="preserve">            passwordError.classList.remove('visible');</w:t>
      </w:r>
      <w:r>
        <w:br/>
        <w:t xml:space="preserve">            passwordInput.classList.remove('input-error');</w:t>
      </w:r>
      <w:r>
        <w:br/>
        <w:t xml:space="preserve">        }</w:t>
      </w:r>
      <w:r>
        <w:br/>
        <w:t xml:space="preserve">    });</w:t>
      </w:r>
      <w:r>
        <w:br/>
      </w:r>
      <w:r>
        <w:br/>
        <w:t>&lt;/script&gt;</w:t>
      </w:r>
      <w:r>
        <w:br/>
        <w:t>&lt;/body&gt;</w:t>
      </w:r>
      <w:r>
        <w:br/>
        <w:t>&lt;/html&gt;</w:t>
      </w:r>
      <w:r>
        <w:br/>
      </w:r>
    </w:p>
    <w:p w14:paraId="0AE1ED2A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8540AD9" w14:textId="3A38DD28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328908DF" wp14:editId="530B1BD0">
            <wp:extent cx="5486400" cy="2997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364" cy="299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F55D64A" w14:textId="4E99CC01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B0AAF79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3FA7F96" w14:textId="77777777" w:rsidR="00D64F23" w:rsidRDefault="007B348B">
      <w:r>
        <w:br w:type="page"/>
      </w:r>
    </w:p>
    <w:p w14:paraId="55594F3D" w14:textId="77777777" w:rsidR="00D64F23" w:rsidRPr="001455D5" w:rsidRDefault="007B348B">
      <w:pPr>
        <w:rPr>
          <w:b/>
          <w:bCs/>
        </w:rPr>
      </w:pPr>
      <w:r w:rsidRPr="001455D5">
        <w:rPr>
          <w:b/>
          <w:bCs/>
        </w:rPr>
        <w:lastRenderedPageBreak/>
        <w:t>Task 4</w:t>
      </w:r>
    </w:p>
    <w:p w14:paraId="5E41CC6C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1D4C2F5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EC0E9DC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6E6FC83B" w14:textId="5F5B7902" w:rsidR="00421F87" w:rsidRDefault="00421F87" w:rsidP="00421F87">
      <w:r>
        <w:t>1.</w:t>
      </w:r>
      <w:r w:rsidR="007B348B">
        <w:t>Start the process and identify the requirements clearly. Understand what the task is supposed to achieve.</w:t>
      </w:r>
      <w:r w:rsidR="007B348B">
        <w:br/>
        <w:t>2. Set up the development environment by installing required tools like IDE, database, and frameworks.</w:t>
      </w:r>
      <w:r w:rsidR="007B348B">
        <w:br/>
        <w:t>3. Create a new project and organize folders/files properly based on the chosen technology.</w:t>
      </w:r>
      <w:r w:rsidR="007B348B">
        <w:br/>
        <w:t>4. Design the user interface or database schema according to the task requirements.</w:t>
      </w:r>
      <w:r w:rsidR="007B348B">
        <w:br/>
        <w:t>5. Create database tables or entities to store and manage data effectively.</w:t>
      </w:r>
      <w:r w:rsidR="007B348B">
        <w:br/>
        <w:t>6. Write the program logic including validation, processing, and required functionalities.</w:t>
      </w:r>
      <w:r w:rsidR="007B348B">
        <w:br/>
        <w:t>7. Integrate frontend and backend components to ensure smooth data flow.</w:t>
      </w:r>
      <w:r w:rsidR="007B348B">
        <w:br/>
        <w:t>8. Compile and run the application to check for errors and ensure proper execution.</w:t>
      </w:r>
      <w:r w:rsidR="007B348B">
        <w:br/>
        <w:t>9. Test the application with different inputs to verify correctness and performance.</w:t>
      </w:r>
      <w:r w:rsidR="007B348B">
        <w:br/>
        <w:t>10. Display the output and confirm expected results, then successfully complete the task.</w:t>
      </w:r>
    </w:p>
    <w:p w14:paraId="1C20B8C1" w14:textId="59A01C70" w:rsidR="00D64F23" w:rsidRDefault="007B348B" w:rsidP="00421F87">
      <w:pPr>
        <w:ind w:left="360"/>
      </w:pPr>
      <w:r w:rsidRPr="00421F87">
        <w:rPr>
          <w:rFonts w:ascii="Times New Roman" w:hAnsi="Times New Roman"/>
          <w:b/>
          <w:sz w:val="24"/>
        </w:rPr>
        <w:t>CODE</w:t>
      </w:r>
    </w:p>
    <w:p w14:paraId="2E5C79C3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&lt;title&gt;Task 4: Order Management&lt;/title&gt;</w:t>
      </w:r>
      <w:r>
        <w:br/>
        <w:t xml:space="preserve">    &lt;style&gt;</w:t>
      </w:r>
      <w:r>
        <w:br/>
        <w:t xml:space="preserve">        body {</w:t>
      </w:r>
      <w:r>
        <w:br/>
        <w:t xml:space="preserve">            font-family: 'Segoe UI', Tahoma, Geneva, Verdana, sans-serif;</w:t>
      </w:r>
      <w:r>
        <w:br/>
        <w:t xml:space="preserve">            background-color: #f4f7fb;</w:t>
      </w:r>
      <w:r>
        <w:br/>
        <w:t xml:space="preserve">            color: #333;</w:t>
      </w:r>
      <w:r>
        <w:br/>
        <w:t xml:space="preserve">            margin: 0;</w:t>
      </w:r>
      <w:r>
        <w:br/>
        <w:t xml:space="preserve">            padding: 20px;</w:t>
      </w:r>
      <w:r>
        <w:br/>
        <w:t xml:space="preserve">        }</w:t>
      </w:r>
      <w:r>
        <w:br/>
      </w:r>
      <w:r>
        <w:br/>
        <w:t xml:space="preserve">        .container {</w:t>
      </w:r>
      <w:r>
        <w:br/>
        <w:t xml:space="preserve">            max-width: 900px;</w:t>
      </w:r>
      <w:r>
        <w:br/>
        <w:t xml:space="preserve">            margin: 0 auto;</w:t>
      </w:r>
      <w:r>
        <w:br/>
        <w:t xml:space="preserve">            background: #fff;</w:t>
      </w:r>
      <w:r>
        <w:br/>
        <w:t xml:space="preserve">            padding: 30px;</w:t>
      </w:r>
      <w:r>
        <w:br/>
        <w:t xml:space="preserve">            border-radius: 8px;</w:t>
      </w:r>
      <w:r>
        <w:br/>
        <w:t xml:space="preserve">            box-shadow: 0 4px 6px rgba(0,0,0,0.1);</w:t>
      </w:r>
      <w:r>
        <w:br/>
        <w:t xml:space="preserve">        }</w:t>
      </w:r>
      <w:r>
        <w:br/>
      </w:r>
      <w:r>
        <w:lastRenderedPageBreak/>
        <w:br/>
        <w:t xml:space="preserve">        h1 {</w:t>
      </w:r>
      <w:r>
        <w:br/>
        <w:t xml:space="preserve">            text-align: center;</w:t>
      </w:r>
      <w:r>
        <w:br/>
        <w:t xml:space="preserve">            color: #2c3e50;</w:t>
      </w:r>
      <w:r>
        <w:br/>
        <w:t xml:space="preserve">            font-size: 2.2rem;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color: #34495e;</w:t>
      </w:r>
      <w:r>
        <w:br/>
        <w:t xml:space="preserve">            border-bottom: 2px solid #3498db;</w:t>
      </w:r>
      <w:r>
        <w:br/>
        <w:t xml:space="preserve">            padding-bottom: 5px;</w:t>
      </w:r>
      <w:r>
        <w:br/>
        <w:t xml:space="preserve">            margin-top: 40px;</w:t>
      </w:r>
      <w:r>
        <w:br/>
        <w:t xml:space="preserve">            font-size: 1.5rem;</w:t>
      </w:r>
      <w:r>
        <w:br/>
        <w:t xml:space="preserve">        }</w:t>
      </w:r>
      <w:r>
        <w:br/>
      </w:r>
      <w:r>
        <w:br/>
        <w:t xml:space="preserve">        table {</w:t>
      </w:r>
      <w:r>
        <w:br/>
        <w:t xml:space="preserve">            width: 100%;</w:t>
      </w:r>
      <w:r>
        <w:br/>
        <w:t xml:space="preserve">            border-collapse: collapse;</w:t>
      </w:r>
      <w:r>
        <w:br/>
        <w:t xml:space="preserve">            margin-top: 15px;</w:t>
      </w:r>
      <w:r>
        <w:br/>
        <w:t xml:space="preserve">            margin-bottom: 20px;</w:t>
      </w:r>
      <w:r>
        <w:br/>
        <w:t xml:space="preserve">        }</w:t>
      </w:r>
      <w:r>
        <w:br/>
      </w:r>
      <w:r>
        <w:br/>
        <w:t xml:space="preserve">        th, td {</w:t>
      </w:r>
      <w:r>
        <w:br/>
        <w:t xml:space="preserve">            text-align: left;</w:t>
      </w:r>
      <w:r>
        <w:br/>
        <w:t xml:space="preserve">            padding: 12px 15px;</w:t>
      </w:r>
      <w:r>
        <w:br/>
        <w:t xml:space="preserve">            border-bottom: 1px solid #e1e8ee;</w:t>
      </w:r>
      <w:r>
        <w:br/>
        <w:t xml:space="preserve">        }</w:t>
      </w:r>
      <w:r>
        <w:br/>
      </w:r>
      <w:r>
        <w:br/>
        <w:t xml:space="preserve">        th {</w:t>
      </w:r>
      <w:r>
        <w:br/>
        <w:t xml:space="preserve">            background-color: #3498db;</w:t>
      </w:r>
      <w:r>
        <w:br/>
        <w:t xml:space="preserve">            color: white;</w:t>
      </w:r>
      <w:r>
        <w:br/>
        <w:t xml:space="preserve">            text-transform: uppercase;</w:t>
      </w:r>
      <w:r>
        <w:br/>
        <w:t xml:space="preserve">            font-size: 0.9rem;</w:t>
      </w:r>
      <w:r>
        <w:br/>
        <w:t xml:space="preserve">        }</w:t>
      </w:r>
      <w:r>
        <w:br/>
      </w:r>
      <w:r>
        <w:br/>
        <w:t xml:space="preserve">        tr:hover {</w:t>
      </w:r>
      <w:r>
        <w:br/>
        <w:t xml:space="preserve">            background-color: #f1f5f8;</w:t>
      </w:r>
      <w:r>
        <w:br/>
        <w:t xml:space="preserve">        }</w:t>
      </w:r>
      <w:r>
        <w:br/>
      </w:r>
      <w:r>
        <w:br/>
        <w:t xml:space="preserve">        .badge {</w:t>
      </w:r>
      <w:r>
        <w:br/>
        <w:t xml:space="preserve">            background-color: #e74c3c;</w:t>
      </w:r>
      <w:r>
        <w:br/>
        <w:t xml:space="preserve">            color: white;</w:t>
      </w:r>
      <w:r>
        <w:br/>
        <w:t xml:space="preserve">            padding: 5px 10px;</w:t>
      </w:r>
      <w:r>
        <w:br/>
        <w:t xml:space="preserve">            border-radius: 20px;</w:t>
      </w:r>
      <w:r>
        <w:br/>
        <w:t xml:space="preserve">            font-weight: bold;</w:t>
      </w:r>
      <w:r>
        <w:br/>
        <w:t xml:space="preserve">            font-size: 0.8rem;</w:t>
      </w:r>
      <w:r>
        <w:br/>
      </w:r>
      <w:r>
        <w:lastRenderedPageBreak/>
        <w:t xml:space="preserve">       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  <w:t xml:space="preserve">    &lt;div class="container"&gt;</w:t>
      </w:r>
      <w:r>
        <w:br/>
        <w:t xml:space="preserve">        &lt;h1&gt;📦 E-commerce Order Management&lt;/h1&gt;</w:t>
      </w:r>
      <w:r>
        <w:br/>
        <w:t xml:space="preserve">        &lt;p style="text-align: center; color: #7f8c8d; font-size: 1.1rem;"&gt;</w:t>
      </w:r>
      <w:r>
        <w:br/>
        <w:t xml:space="preserve">            Demonstrating relational data with Join queries, Subqueries, and CSS layout.</w:t>
      </w:r>
      <w:r>
        <w:br/>
        <w:t xml:space="preserve">        &lt;/p&gt;</w:t>
      </w:r>
      <w:r>
        <w:br/>
      </w:r>
      <w:r>
        <w:br/>
        <w:t xml:space="preserve">        &lt;!-- Section 1 --&gt;</w:t>
      </w:r>
      <w:r>
        <w:br/>
        <w:t xml:space="preserve">        &lt;h2&gt;1. Customer Order History&lt;/h2&gt;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&lt;th&gt;Order ID&lt;/th&gt;</w:t>
      </w:r>
      <w:r>
        <w:br/>
        <w:t xml:space="preserve">                    &lt;th&gt;Customer Name&lt;/th&gt;</w:t>
      </w:r>
      <w:r>
        <w:br/>
        <w:t xml:space="preserve">                    &lt;th&gt;Product&lt;/th&gt;</w:t>
      </w:r>
      <w:r>
        <w:br/>
        <w:t xml:space="preserve">                    &lt;th&gt;Quantity&lt;/th&gt;</w:t>
      </w:r>
      <w:r>
        <w:br/>
        <w:t xml:space="preserve">                    &lt;th&gt;Total Price&lt;/th&gt;</w:t>
      </w:r>
      <w:r>
        <w:br/>
        <w:t xml:space="preserve">                    &lt;th&gt;Order Date&lt;/th&gt;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&lt;td&gt;4&lt;/td&gt;</w:t>
      </w:r>
      <w:r>
        <w:br/>
        <w:t xml:space="preserve">                    &lt;td&gt;Charlie&lt;/td&gt;</w:t>
      </w:r>
      <w:r>
        <w:br/>
        <w:t xml:space="preserve">                    &lt;td&gt;Laptop&lt;/td&gt;</w:t>
      </w:r>
      <w:r>
        <w:br/>
        <w:t xml:space="preserve">                    &lt;td&gt;2&lt;/td&gt;</w:t>
      </w:r>
      <w:r>
        <w:br/>
        <w:t xml:space="preserve">                    &lt;td&gt;$2,000.00&lt;/td&gt;</w:t>
      </w:r>
      <w:r>
        <w:br/>
        <w:t xml:space="preserve">                    &lt;td&gt;2026-04-04&lt;/td&gt;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&lt;td&gt;3&lt;/td&gt;</w:t>
      </w:r>
      <w:r>
        <w:br/>
        <w:t xml:space="preserve">                    &lt;td&gt;Alice&lt;/td&gt;</w:t>
      </w:r>
      <w:r>
        <w:br/>
        <w:t xml:space="preserve">                    &lt;td&gt;Headphones&lt;/td&gt;</w:t>
      </w:r>
      <w:r>
        <w:br/>
        <w:t xml:space="preserve">                    &lt;td&gt;1&lt;/td&gt;</w:t>
      </w:r>
      <w:r>
        <w:br/>
        <w:t xml:space="preserve">                    &lt;td&gt;$100.00&lt;/td&gt;</w:t>
      </w:r>
      <w:r>
        <w:br/>
        <w:t xml:space="preserve">                    &lt;td&gt;2026-04-03&lt;/td&gt;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&lt;td&gt;2&lt;/td&gt;</w:t>
      </w:r>
      <w:r>
        <w:br/>
        <w:t xml:space="preserve">                    &lt;td&gt;Bob&lt;/td&gt;</w:t>
      </w:r>
      <w:r>
        <w:br/>
        <w:t xml:space="preserve">                    &lt;td&gt;Phone&lt;/td&gt;</w:t>
      </w:r>
      <w:r>
        <w:br/>
        <w:t xml:space="preserve">                    &lt;td&gt;2&lt;/td&gt;</w:t>
      </w:r>
      <w:r>
        <w:br/>
        <w:t xml:space="preserve">                    &lt;td&gt;$1,000.00&lt;/td&gt;</w:t>
      </w:r>
      <w:r>
        <w:br/>
      </w:r>
      <w:r>
        <w:lastRenderedPageBreak/>
        <w:t xml:space="preserve">                    &lt;td&gt;2026-04-02&lt;/td&gt;</w:t>
      </w:r>
      <w:r>
        <w:br/>
        <w:t xml:space="preserve">                &lt;/tr&gt;</w:t>
      </w:r>
      <w:r>
        <w:br/>
        <w:t xml:space="preserve">                &lt;tr&gt;</w:t>
      </w:r>
      <w:r>
        <w:br/>
        <w:t xml:space="preserve">                    &lt;td&gt;1&lt;/td&gt;</w:t>
      </w:r>
      <w:r>
        <w:br/>
        <w:t xml:space="preserve">                    &lt;td&gt;Alice&lt;/td&gt;</w:t>
      </w:r>
      <w:r>
        <w:br/>
        <w:t xml:space="preserve">                    &lt;td&gt;Laptop&lt;/td&gt;</w:t>
      </w:r>
      <w:r>
        <w:br/>
        <w:t xml:space="preserve">                    &lt;td&gt;1&lt;/td&gt;</w:t>
      </w:r>
      <w:r>
        <w:br/>
        <w:t xml:space="preserve">                    &lt;td&gt;$1,000.00&lt;/td&gt;</w:t>
      </w:r>
      <w:r>
        <w:br/>
        <w:t xml:space="preserve">                    &lt;td&gt;2026-04-01&lt;/td&gt;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2 --&gt;</w:t>
      </w:r>
      <w:r>
        <w:br/>
        <w:t xml:space="preserve">        &lt;h2&gt;2. Highest Value Order&lt;/h2&gt;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&lt;th&gt;Customer Name&lt;/th&gt;</w:t>
      </w:r>
      <w:r>
        <w:br/>
        <w:t xml:space="preserve">                    &lt;th&gt;Highest Order Value&lt;/th&gt;</w:t>
      </w:r>
      <w:r>
        <w:br/>
        <w:t xml:space="preserve">                    &lt;th&gt;Status&lt;/th&gt;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&lt;td&gt;Charlie&lt;/td&gt;</w:t>
      </w:r>
      <w:r>
        <w:br/>
        <w:t xml:space="preserve">                    &lt;td&gt;$2,000.00&lt;/td&gt;</w:t>
      </w:r>
      <w:r>
        <w:br/>
        <w:t xml:space="preserve">                    &lt;td&gt;&lt;span class="badge"&gt;VIP Transaction&lt;/span&gt;&lt;/td&gt;</w:t>
      </w:r>
      <w:r>
        <w:br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    &lt;!-- Section 3 --&gt;</w:t>
      </w:r>
      <w:r>
        <w:br/>
        <w:t xml:space="preserve">        &lt;h2&gt;3. Most Active Customer&lt;/h2&gt;</w:t>
      </w:r>
      <w:r>
        <w:br/>
      </w:r>
      <w:r>
        <w:br/>
        <w:t xml:space="preserve">        &lt;table&gt;</w:t>
      </w:r>
      <w:r>
        <w:br/>
        <w:t xml:space="preserve">            &lt;thead&gt;</w:t>
      </w:r>
      <w:r>
        <w:br/>
        <w:t xml:space="preserve">                &lt;tr&gt;</w:t>
      </w:r>
      <w:r>
        <w:br/>
        <w:t xml:space="preserve">                    &lt;th&gt;Most Active Customer&lt;/th&gt;</w:t>
      </w:r>
      <w:r>
        <w:br/>
        <w:t xml:space="preserve">                    &lt;th&gt;Total Number of Orders&lt;/th&gt;</w:t>
      </w:r>
      <w:r>
        <w:br/>
        <w:t xml:space="preserve">                &lt;/tr&gt;</w:t>
      </w:r>
      <w:r>
        <w:br/>
        <w:t xml:space="preserve">            &lt;/thead&gt;</w:t>
      </w:r>
      <w:r>
        <w:br/>
        <w:t xml:space="preserve">            &lt;tbody&gt;</w:t>
      </w:r>
      <w:r>
        <w:br/>
        <w:t xml:space="preserve">                &lt;tr&gt;</w:t>
      </w:r>
      <w:r>
        <w:br/>
        <w:t xml:space="preserve">                    &lt;td&gt;Alice&lt;/td&gt;</w:t>
      </w:r>
      <w:r>
        <w:br/>
        <w:t xml:space="preserve">                    &lt;td&gt;2 orders&lt;/td&gt;</w:t>
      </w:r>
      <w:r>
        <w:br/>
      </w:r>
      <w:r>
        <w:lastRenderedPageBreak/>
        <w:t xml:space="preserve">                &lt;/tr&gt;</w:t>
      </w:r>
      <w:r>
        <w:br/>
        <w:t xml:space="preserve">            &lt;/tbody&gt;</w:t>
      </w:r>
      <w:r>
        <w:br/>
        <w:t xml:space="preserve">        &lt;/table&gt;</w:t>
      </w:r>
      <w:r>
        <w:br/>
      </w:r>
      <w:r>
        <w:br/>
        <w:t xml:space="preserve">    &lt;/div&gt;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queries.sql</w:t>
      </w:r>
      <w:r>
        <w:br/>
        <w:t>-- Create Tables</w:t>
      </w:r>
      <w:r>
        <w:br/>
      </w:r>
      <w:r>
        <w:br/>
        <w:t>CREATE TABLE Customers (</w:t>
      </w:r>
      <w:r>
        <w:br/>
        <w:t xml:space="preserve">    customer_id INT PRIMARY KEY,</w:t>
      </w:r>
      <w:r>
        <w:br/>
        <w:t xml:space="preserve">    name VARCHAR(100),</w:t>
      </w:r>
      <w:r>
        <w:br/>
        <w:t xml:space="preserve">    email VARCHAR(100)</w:t>
      </w:r>
      <w:r>
        <w:br/>
        <w:t>);</w:t>
      </w:r>
      <w:r>
        <w:br/>
      </w:r>
      <w:r>
        <w:br/>
        <w:t>CREATE TABLE Products (</w:t>
      </w:r>
      <w:r>
        <w:br/>
        <w:t xml:space="preserve">    product_id INT PRIMARY KEY,</w:t>
      </w:r>
      <w:r>
        <w:br/>
        <w:t xml:space="preserve">    name VARCHAR(100),</w:t>
      </w:r>
      <w:r>
        <w:br/>
        <w:t xml:space="preserve">    price DECIMAL(10, 2)</w:t>
      </w:r>
      <w:r>
        <w:br/>
        <w:t>);</w:t>
      </w:r>
      <w:r>
        <w:br/>
      </w:r>
      <w:r>
        <w:br/>
        <w:t>CREATE TABLE Orders (</w:t>
      </w:r>
      <w:r>
        <w:br/>
        <w:t xml:space="preserve">    order_id INT PRIMARY KEY,</w:t>
      </w:r>
      <w:r>
        <w:br/>
        <w:t xml:space="preserve">    customer_id INT,</w:t>
      </w:r>
      <w:r>
        <w:br/>
        <w:t xml:space="preserve">    product_id INT,</w:t>
      </w:r>
      <w:r>
        <w:br/>
        <w:t xml:space="preserve">    quantity INT,</w:t>
      </w:r>
      <w:r>
        <w:br/>
        <w:t xml:space="preserve">    order_date DATE,</w:t>
      </w:r>
      <w:r>
        <w:br/>
        <w:t xml:space="preserve">    FOREIGN KEY (customer_id) REFERENCES Customers(customer_id),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  <w:t>-- Insert Sample Data</w:t>
      </w:r>
      <w:r>
        <w:br/>
      </w:r>
      <w:r>
        <w:br/>
        <w:t>INSERT INTO Customers (customer_id, name, email) VALUES</w:t>
      </w:r>
      <w:r>
        <w:br/>
        <w:t>(1, 'Alice', 'alice@example.com'),</w:t>
      </w:r>
      <w:r>
        <w:br/>
        <w:t>(2, 'Bob', 'bob@example.com'),</w:t>
      </w:r>
      <w:r>
        <w:br/>
        <w:t>(3, 'Charlie', 'charlie@example.com');</w:t>
      </w:r>
      <w:r>
        <w:br/>
      </w:r>
      <w:r>
        <w:br/>
        <w:t>INSERT INTO Products (product_id, name, price) VALUES</w:t>
      </w:r>
      <w:r>
        <w:br/>
        <w:t>(101, 'Laptop', 1000.00),</w:t>
      </w:r>
      <w:r>
        <w:br/>
        <w:t>(102, 'Phone', 500.00),</w:t>
      </w:r>
      <w:r>
        <w:br/>
        <w:t>(103, 'Headphones', 100.00);</w:t>
      </w:r>
      <w:r>
        <w:br/>
      </w:r>
      <w:r>
        <w:br/>
        <w:t>INSERT INTO Orders (order_id, customer_id, product_id, quantity, order_date) VALUES</w:t>
      </w:r>
      <w:r>
        <w:br/>
      </w:r>
      <w:r>
        <w:lastRenderedPageBreak/>
        <w:t>(1, 1, 101, 1, '2026-04-01'),</w:t>
      </w:r>
      <w:r>
        <w:br/>
        <w:t>(2, 2, 102, 2, '2026-04-02'),</w:t>
      </w:r>
      <w:r>
        <w:br/>
        <w:t>(3, 1, 103, 1, '2026-04-03'),</w:t>
      </w:r>
      <w:r>
        <w:br/>
        <w:t>(4, 3, 101, 2, '2026-04-04');</w:t>
      </w:r>
      <w:r>
        <w:br/>
      </w:r>
      <w:r>
        <w:br/>
        <w:t>-- 1. Display Customer Order History using JOINs and ORDER BY</w:t>
      </w:r>
      <w:r>
        <w:br/>
        <w:t>-- Real-Time Usage: Viewing recent activity in user's profile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p.name AS product_name,</w:t>
      </w:r>
      <w:r>
        <w:br/>
        <w:t xml:space="preserve">    o.quantity,</w:t>
      </w:r>
      <w:r>
        <w:br/>
        <w:t xml:space="preserve">    p.price,</w:t>
      </w:r>
      <w:r>
        <w:br/>
        <w:t xml:space="preserve">    (o.quantity * p.price) AS total_value,</w:t>
      </w:r>
      <w:r>
        <w:br/>
        <w:t xml:space="preserve">    o.order_date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ORDER BY o.order_date DESC;</w:t>
      </w:r>
      <w:r>
        <w:br/>
      </w:r>
      <w:r>
        <w:br/>
        <w:t>-- 2. Find Highest Value Order using a Subquery</w:t>
      </w:r>
      <w:r>
        <w:br/>
        <w:t>-- Real-Time Usage: Finding the biggest sales logic / VIP orders</w:t>
      </w:r>
      <w:r>
        <w:br/>
        <w:t xml:space="preserve">SELECT </w:t>
      </w:r>
      <w:r>
        <w:br/>
        <w:t xml:space="preserve">    o.order_id,</w:t>
      </w:r>
      <w:r>
        <w:br/>
        <w:t xml:space="preserve">    c.name AS customer_name,</w:t>
      </w:r>
      <w:r>
        <w:br/>
        <w:t xml:space="preserve">    (o.quantity * p.price) AS order_value</w:t>
      </w:r>
      <w:r>
        <w:br/>
        <w:t>FROM Orders o</w:t>
      </w:r>
      <w:r>
        <w:br/>
        <w:t>JOIN Customers c ON o.customer_id = c.customer_id</w:t>
      </w:r>
      <w:r>
        <w:br/>
        <w:t>JOIN Products p ON o.product_id = p.product_id</w:t>
      </w:r>
      <w:r>
        <w:br/>
        <w:t>WHERE (o.quantity * p.price) = (</w:t>
      </w:r>
      <w:r>
        <w:br/>
        <w:t xml:space="preserve">    SELECT MAX(o2.quantity * p2.price)</w:t>
      </w:r>
      <w:r>
        <w:br/>
        <w:t xml:space="preserve">    FROM Orders o2</w:t>
      </w:r>
      <w:r>
        <w:br/>
        <w:t xml:space="preserve">    JOIN Products p2 ON o2.product_id = p2.product_id</w:t>
      </w:r>
      <w:r>
        <w:br/>
        <w:t>);</w:t>
      </w:r>
      <w:r>
        <w:br/>
      </w:r>
      <w:r>
        <w:br/>
        <w:t>-- 3. Find Most Active Customer using a Subquery and ORDER BY</w:t>
      </w:r>
      <w:r>
        <w:br/>
        <w:t>-- Real-Time Usage: Finding the most engaged user for rewards</w:t>
      </w:r>
      <w:r>
        <w:br/>
        <w:t xml:space="preserve">SELECT </w:t>
      </w:r>
      <w:r>
        <w:br/>
        <w:t xml:space="preserve">    name, </w:t>
      </w:r>
      <w:r>
        <w:br/>
        <w:t xml:space="preserve">    order_count</w:t>
      </w:r>
      <w:r>
        <w:br/>
        <w:t>FROM (</w:t>
      </w:r>
      <w:r>
        <w:br/>
        <w:t xml:space="preserve">    SELECT c.name, COUNT(o.order_id) AS order_count</w:t>
      </w:r>
      <w:r>
        <w:br/>
        <w:t xml:space="preserve">    FROM Customers c</w:t>
      </w:r>
      <w:r>
        <w:br/>
        <w:t xml:space="preserve">    JOIN Orders o ON c.customer_id = o.customer_id</w:t>
      </w:r>
      <w:r>
        <w:br/>
        <w:t xml:space="preserve">    GROUP BY c.customer_id</w:t>
      </w:r>
      <w:r>
        <w:br/>
        <w:t>) AS customer_orders</w:t>
      </w:r>
      <w:r>
        <w:br/>
        <w:t>ORDER BY order_count DESC</w:t>
      </w:r>
      <w:r>
        <w:br/>
      </w:r>
      <w:r>
        <w:lastRenderedPageBreak/>
        <w:t>LIMIT 1;</w:t>
      </w:r>
      <w:r>
        <w:br/>
      </w:r>
    </w:p>
    <w:p w14:paraId="2B5BEC43" w14:textId="25181EDB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763A3F8E" wp14:editId="31AC2E3D">
            <wp:extent cx="5486400" cy="25615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548817AD" w14:textId="43A56DE3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4012417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AD235F0" w14:textId="77777777" w:rsidR="00D64F23" w:rsidRDefault="007B348B">
      <w:r>
        <w:br w:type="page"/>
      </w:r>
    </w:p>
    <w:p w14:paraId="2233B3CD" w14:textId="77777777" w:rsidR="00D64F23" w:rsidRPr="00421F87" w:rsidRDefault="007B348B">
      <w:pPr>
        <w:rPr>
          <w:b/>
          <w:bCs/>
        </w:rPr>
      </w:pPr>
      <w:r w:rsidRPr="00421F87">
        <w:rPr>
          <w:b/>
          <w:bCs/>
        </w:rPr>
        <w:lastRenderedPageBreak/>
        <w:t>Task 5</w:t>
      </w:r>
    </w:p>
    <w:p w14:paraId="34857A3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FAE7967" w14:textId="77777777" w:rsidR="00D64F23" w:rsidRDefault="007B348B">
      <w:r>
        <w:t>To design and implement the given task using appropriate technologies, ensuring proper functionality and accurate output generation.</w:t>
      </w:r>
    </w:p>
    <w:p w14:paraId="6374540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00C9B62B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555E469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CC801AE" w14:textId="77777777" w:rsidR="00D64F23" w:rsidRDefault="007B348B">
      <w:r>
        <w:br/>
      </w:r>
      <w:r>
        <w:br/>
        <w:t>// File: index.html</w:t>
      </w:r>
      <w:r>
        <w:br/>
        <w:t>&lt;!DOCTYPE html&gt;</w:t>
      </w:r>
      <w:r>
        <w:br/>
        <w:t>&lt;html lang="en"&gt;</w:t>
      </w:r>
      <w:r>
        <w:br/>
        <w:t>&lt;head&gt;</w:t>
      </w:r>
      <w:r>
        <w:br/>
        <w:t xml:space="preserve">    &lt;meta charset="UTF-8"&gt;</w:t>
      </w:r>
      <w:r>
        <w:br/>
        <w:t xml:space="preserve">    &lt;meta name="viewport" content="width=device-width, initial-scale=1.0"&gt;</w:t>
      </w:r>
      <w:r>
        <w:br/>
        <w:t xml:space="preserve">    &lt;title&gt;Transaction Simulation&lt;/title&gt;</w:t>
      </w:r>
      <w:r>
        <w:br/>
        <w:t xml:space="preserve">    &lt;style&gt;</w:t>
      </w:r>
      <w:r>
        <w:br/>
        <w:t xml:space="preserve">        @import url('https://fonts.googleapis.com/css2?family=Inter:wght@400;600;700&amp;display=swap');</w:t>
      </w:r>
      <w:r>
        <w:br/>
      </w:r>
      <w:r>
        <w:br/>
        <w:t xml:space="preserve">        :root {</w:t>
      </w:r>
      <w:r>
        <w:br/>
        <w:t xml:space="preserve">            --bg-color: #f8fafc;</w:t>
      </w:r>
      <w:r>
        <w:br/>
        <w:t xml:space="preserve">            --card-bg: #ffffff;</w:t>
      </w:r>
      <w:r>
        <w:br/>
        <w:t xml:space="preserve">            --primary: #3b82f6;</w:t>
      </w:r>
      <w:r>
        <w:br/>
        <w:t xml:space="preserve">            --success: #10b981;</w:t>
      </w:r>
      <w:r>
        <w:br/>
        <w:t xml:space="preserve">            --danger: #ef4444;</w:t>
      </w:r>
      <w:r>
        <w:br/>
        <w:t xml:space="preserve">            --text-main: #0f172a;</w:t>
      </w:r>
      <w:r>
        <w:br/>
        <w:t xml:space="preserve">            --text-muted: #64748b;</w:t>
      </w:r>
      <w:r>
        <w:br/>
        <w:t xml:space="preserve">        }</w:t>
      </w:r>
      <w:r>
        <w:br/>
      </w:r>
      <w:r>
        <w:br/>
        <w:t xml:space="preserve">        body {</w:t>
      </w:r>
      <w:r>
        <w:br/>
        <w:t xml:space="preserve">            font-family: 'Inter', sans-serif;</w:t>
      </w:r>
      <w:r>
        <w:br/>
        <w:t xml:space="preserve">            background-color: var(--bg-color);</w:t>
      </w:r>
      <w:r>
        <w:br/>
      </w:r>
      <w:r>
        <w:lastRenderedPageBreak/>
        <w:t xml:space="preserve">            color: var(--text-main);</w:t>
      </w:r>
      <w:r>
        <w:br/>
        <w:t xml:space="preserve">            margin: 0;</w:t>
      </w:r>
      <w:r>
        <w:br/>
        <w:t xml:space="preserve">            padding: 2rem;</w:t>
      </w:r>
      <w:r>
        <w:br/>
        <w:t xml:space="preserve">            min-height: 100vh;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align-items: center;</w:t>
      </w:r>
      <w:r>
        <w:br/>
        <w:t xml:space="preserve">        }</w:t>
      </w:r>
      <w:r>
        <w:br/>
      </w:r>
      <w:r>
        <w:br/>
        <w:t xml:space="preserve">        .header {</w:t>
      </w:r>
      <w:r>
        <w:br/>
        <w:t xml:space="preserve">            text-align: center;</w:t>
      </w:r>
      <w:r>
        <w:br/>
        <w:t xml:space="preserve">            margin-bottom: 3rem;</w:t>
      </w:r>
      <w:r>
        <w:br/>
        <w:t xml:space="preserve">            margin-top: 2rem;</w:t>
      </w:r>
      <w:r>
        <w:br/>
        <w:t xml:space="preserve">        }</w:t>
      </w:r>
      <w:r>
        <w:br/>
      </w:r>
      <w:r>
        <w:br/>
        <w:t xml:space="preserve">        .header h1 {</w:t>
      </w:r>
      <w:r>
        <w:br/>
        <w:t xml:space="preserve">            font-size: 2.5rem;</w:t>
      </w:r>
      <w:r>
        <w:br/>
        <w:t xml:space="preserve">            margin: 0 0 0.5rem 0;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.header p {</w:t>
      </w:r>
      <w:r>
        <w:br/>
        <w:t xml:space="preserve">            color: var(--text-muted);</w:t>
      </w:r>
      <w:r>
        <w:br/>
        <w:t xml:space="preserve">            margin: 0;</w:t>
      </w:r>
      <w:r>
        <w:br/>
        <w:t xml:space="preserve">            font-size: 1.1rem;</w:t>
      </w:r>
      <w:r>
        <w:br/>
        <w:t xml:space="preserve">        }</w:t>
      </w:r>
      <w:r>
        <w:br/>
      </w:r>
      <w:r>
        <w:br/>
        <w:t xml:space="preserve">        .accounts-container {</w:t>
      </w:r>
      <w:r>
        <w:br/>
        <w:t xml:space="preserve">            display: flex;</w:t>
      </w:r>
      <w:r>
        <w:br/>
        <w:t xml:space="preserve">            gap: 2rem;</w:t>
      </w:r>
      <w:r>
        <w:br/>
        <w:t xml:space="preserve">            margin-bottom: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}</w:t>
      </w:r>
      <w:r>
        <w:br/>
      </w:r>
      <w:r>
        <w:br/>
        <w:t xml:space="preserve">        .account-card {</w:t>
      </w:r>
      <w:r>
        <w:br/>
        <w:t xml:space="preserve">            flex: 1;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text-align: center;</w:t>
      </w:r>
      <w:r>
        <w:br/>
        <w:t xml:space="preserve">            transition: transform 0.3s ease;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.icon {</w:t>
      </w:r>
      <w:r>
        <w:br/>
      </w:r>
      <w:r>
        <w:lastRenderedPageBreak/>
        <w:t xml:space="preserve">            font-size: 3rem;</w:t>
      </w:r>
      <w:r>
        <w:br/>
        <w:t xml:space="preserve">            margin-bottom: 1rem;</w:t>
      </w:r>
      <w:r>
        <w:br/>
        <w:t xml:space="preserve">        }</w:t>
      </w:r>
      <w:r>
        <w:br/>
      </w:r>
      <w:r>
        <w:br/>
        <w:t xml:space="preserve">        h2 {</w:t>
      </w:r>
      <w:r>
        <w:br/>
        <w:t xml:space="preserve">            margin: 0 0 1rem 0;</w:t>
      </w:r>
      <w:r>
        <w:br/>
        <w:t xml:space="preserve">            font-size: 1.25rem;</w:t>
      </w:r>
      <w:r>
        <w:br/>
        <w:t xml:space="preserve">            color: var(--text-main);</w:t>
      </w:r>
      <w:r>
        <w:br/>
        <w:t xml:space="preserve">        }</w:t>
      </w:r>
      <w:r>
        <w:br/>
      </w:r>
      <w:r>
        <w:br/>
        <w:t xml:space="preserve">        .balance {</w:t>
      </w:r>
      <w:r>
        <w:br/>
        <w:t xml:space="preserve">            font-size: 2.5rem;</w:t>
      </w:r>
      <w:r>
        <w:br/>
        <w:t xml:space="preserve">            font-weight: 700;</w:t>
      </w:r>
      <w:r>
        <w:br/>
        <w:t xml:space="preserve">            margin: 0;</w:t>
      </w:r>
      <w:r>
        <w:br/>
        <w:t xml:space="preserve">            color: var(--primary);</w:t>
      </w:r>
      <w:r>
        <w:br/>
        <w:t xml:space="preserve">        }</w:t>
      </w:r>
      <w:r>
        <w:br/>
      </w:r>
      <w:r>
        <w:br/>
        <w:t xml:space="preserve">        .actions-panel {</w:t>
      </w:r>
      <w:r>
        <w:br/>
        <w:t xml:space="preserve">            background: var(--card-bg);</w:t>
      </w:r>
      <w:r>
        <w:br/>
        <w:t xml:space="preserve">            border: 1px solid #e2e8f0;</w:t>
      </w:r>
      <w:r>
        <w:br/>
        <w:t xml:space="preserve">            border-radius: 1rem;</w:t>
      </w:r>
      <w:r>
        <w:br/>
        <w:t xml:space="preserve">            padding: 2rem;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display: flex;</w:t>
      </w:r>
      <w:r>
        <w:br/>
        <w:t xml:space="preserve">            gap: 1rem;</w:t>
      </w:r>
      <w:r>
        <w:br/>
        <w:t xml:space="preserve">            align-items: flex-end;</w:t>
      </w:r>
      <w:r>
        <w:br/>
        <w:t xml:space="preserve">            margin-bottom: 2rem;</w:t>
      </w:r>
      <w:r>
        <w:br/>
        <w:t xml:space="preserve">            box-sizing: border-box;</w:t>
      </w:r>
      <w:r>
        <w:br/>
        <w:t xml:space="preserve">            box-shadow: 0 4px 6px -1px rgba(0, 0, 0, 0.05);</w:t>
      </w:r>
      <w:r>
        <w:br/>
        <w:t xml:space="preserve">        }</w:t>
      </w:r>
      <w:r>
        <w:br/>
      </w:r>
      <w:r>
        <w:br/>
        <w:t xml:space="preserve">        .input-group {</w:t>
      </w:r>
      <w:r>
        <w:br/>
        <w:t xml:space="preserve">            flex: 1;</w:t>
      </w:r>
      <w:r>
        <w:br/>
        <w:t xml:space="preserve">            display: flex;</w:t>
      </w:r>
      <w:r>
        <w:br/>
        <w:t xml:space="preserve">            flex-direction: column;</w:t>
      </w:r>
      <w:r>
        <w:br/>
        <w:t xml:space="preserve">            gap: 0.5rem;</w:t>
      </w:r>
      <w:r>
        <w:br/>
        <w:t xml:space="preserve">            text-align: left;</w:t>
      </w:r>
      <w:r>
        <w:br/>
        <w:t xml:space="preserve">        }</w:t>
      </w:r>
      <w:r>
        <w:br/>
      </w:r>
      <w:r>
        <w:br/>
        <w:t xml:space="preserve">        label {</w:t>
      </w:r>
      <w:r>
        <w:br/>
        <w:t xml:space="preserve">            color: var(--text-muted);</w:t>
      </w:r>
      <w:r>
        <w:br/>
        <w:t xml:space="preserve">            font-size: 0.875rem;</w:t>
      </w:r>
      <w:r>
        <w:br/>
        <w:t xml:space="preserve">            font-weight: 600;</w:t>
      </w:r>
      <w:r>
        <w:br/>
        <w:t xml:space="preserve">        }</w:t>
      </w:r>
      <w:r>
        <w:br/>
      </w:r>
      <w:r>
        <w:br/>
        <w:t xml:space="preserve">        input {</w:t>
      </w:r>
      <w:r>
        <w:br/>
      </w:r>
      <w:r>
        <w:lastRenderedPageBreak/>
        <w:t xml:space="preserve">            background: #f1f5f9;</w:t>
      </w:r>
      <w:r>
        <w:br/>
        <w:t xml:space="preserve">            border: 1px solid #cbd5e1;</w:t>
      </w:r>
      <w:r>
        <w:br/>
        <w:t xml:space="preserve">            color: var(--text-main);</w:t>
      </w:r>
      <w:r>
        <w:br/>
        <w:t xml:space="preserve">            padding: 1rem;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font-family: inherit;</w:t>
      </w:r>
      <w:r>
        <w:br/>
        <w:t xml:space="preserve">            outline: none;</w:t>
      </w:r>
      <w:r>
        <w:br/>
        <w:t xml:space="preserve">            transition: border-color 0.3s ease;</w:t>
      </w:r>
      <w:r>
        <w:br/>
        <w:t xml:space="preserve">        }</w:t>
      </w:r>
      <w:r>
        <w:br/>
      </w:r>
      <w:r>
        <w:br/>
        <w:t xml:space="preserve">        input:focus {</w:t>
      </w:r>
      <w:r>
        <w:br/>
        <w:t xml:space="preserve">            border-color: var(--primary);</w:t>
      </w:r>
      <w:r>
        <w:br/>
        <w:t xml:space="preserve">            background: #ffffff;</w:t>
      </w:r>
      <w:r>
        <w:br/>
        <w:t xml:space="preserve">        }</w:t>
      </w:r>
      <w:r>
        <w:br/>
      </w:r>
      <w:r>
        <w:br/>
        <w:t xml:space="preserve">        button {</w:t>
      </w:r>
      <w:r>
        <w:br/>
        <w:t xml:space="preserve">            background: var(--primary);</w:t>
      </w:r>
      <w:r>
        <w:br/>
        <w:t xml:space="preserve">            color: white;</w:t>
      </w:r>
      <w:r>
        <w:br/>
        <w:t xml:space="preserve">            border: none;</w:t>
      </w:r>
      <w:r>
        <w:br/>
        <w:t xml:space="preserve">            padding: 1rem 2rem;</w:t>
      </w:r>
      <w:r>
        <w:br/>
        <w:t xml:space="preserve">            border-radius: 0.5rem;</w:t>
      </w:r>
      <w:r>
        <w:br/>
        <w:t xml:space="preserve">            font-size: 1.125rem;</w:t>
      </w:r>
      <w:r>
        <w:br/>
        <w:t xml:space="preserve">            font-weight: 600;</w:t>
      </w:r>
      <w:r>
        <w:br/>
        <w:t xml:space="preserve">            cursor: pointer;</w:t>
      </w:r>
      <w:r>
        <w:br/>
        <w:t xml:space="preserve">            transition: all 0.3s ease;</w:t>
      </w:r>
      <w:r>
        <w:br/>
        <w:t xml:space="preserve">            box-shadow: 0 4px 15px rgba(59, 130, 246, 0.4);</w:t>
      </w:r>
      <w:r>
        <w:br/>
        <w:t xml:space="preserve">            height: 3.5rem;</w:t>
      </w:r>
      <w:r>
        <w:br/>
        <w:t xml:space="preserve">        }</w:t>
      </w:r>
      <w:r>
        <w:br/>
      </w:r>
      <w:r>
        <w:br/>
        <w:t xml:space="preserve">        button:hover {</w:t>
      </w:r>
      <w:r>
        <w:br/>
        <w:t xml:space="preserve">            background: #2563eb;</w:t>
      </w:r>
      <w:r>
        <w:br/>
        <w:t xml:space="preserve">            transform: translateY(-2px);</w:t>
      </w:r>
      <w:r>
        <w:br/>
        <w:t xml:space="preserve">        }</w:t>
      </w:r>
      <w:r>
        <w:br/>
      </w:r>
      <w:r>
        <w:br/>
        <w:t xml:space="preserve">        button:active {</w:t>
      </w:r>
      <w:r>
        <w:br/>
        <w:t xml:space="preserve">            transform: translateY(0);</w:t>
      </w:r>
      <w:r>
        <w:br/>
        <w:t xml:space="preserve">        }</w:t>
      </w:r>
      <w:r>
        <w:br/>
      </w:r>
      <w:r>
        <w:br/>
        <w:t xml:space="preserve">        .logs {</w:t>
      </w:r>
      <w:r>
        <w:br/>
        <w:t xml:space="preserve">            width: 100%;</w:t>
      </w:r>
      <w:r>
        <w:br/>
        <w:t xml:space="preserve">            max-width: 800px;</w:t>
      </w:r>
      <w:r>
        <w:br/>
        <w:t xml:space="preserve">            background: #1e293b;</w:t>
      </w:r>
      <w:r>
        <w:br/>
        <w:t xml:space="preserve">            color: #f8fafc;</w:t>
      </w:r>
      <w:r>
        <w:br/>
        <w:t xml:space="preserve">            border-radius: 0.5rem;</w:t>
      </w:r>
      <w:r>
        <w:br/>
        <w:t xml:space="preserve">            padding: 1.5rem;</w:t>
      </w:r>
      <w:r>
        <w:br/>
        <w:t xml:space="preserve">            font-family: monospace;</w:t>
      </w:r>
      <w:r>
        <w:br/>
      </w:r>
      <w:r>
        <w:lastRenderedPageBreak/>
        <w:t xml:space="preserve">            height: 250px;</w:t>
      </w:r>
      <w:r>
        <w:br/>
        <w:t xml:space="preserve">            overflow-y: auto;</w:t>
      </w:r>
      <w:r>
        <w:br/>
        <w:t xml:space="preserve">            border: 1px solid #334155;</w:t>
      </w:r>
      <w:r>
        <w:br/>
        <w:t xml:space="preserve">            box-sizing: border-box;</w:t>
      </w:r>
      <w:r>
        <w:br/>
        <w:t xml:space="preserve">        }</w:t>
      </w:r>
      <w:r>
        <w:br/>
      </w:r>
      <w:r>
        <w:br/>
        <w:t xml:space="preserve">        .log-entry {</w:t>
      </w:r>
      <w:r>
        <w:br/>
        <w:t xml:space="preserve">            margin-bottom: 0.5rem;</w:t>
      </w:r>
      <w:r>
        <w:br/>
        <w:t xml:space="preserve">            border-bottom: 1px solid rgba(255,255,255,0.05);</w:t>
      </w:r>
      <w:r>
        <w:br/>
        <w:t xml:space="preserve">            padding-bottom: 0.25rem;</w:t>
      </w:r>
      <w:r>
        <w:br/>
        <w:t xml:space="preserve">        }</w:t>
      </w:r>
      <w:r>
        <w:br/>
      </w:r>
      <w:r>
        <w:br/>
        <w:t xml:space="preserve">        .log-success { color: #34d399; }</w:t>
      </w:r>
      <w:r>
        <w:br/>
        <w:t xml:space="preserve">        .log-error { color: #f87171; }</w:t>
      </w:r>
      <w:r>
        <w:br/>
        <w:t xml:space="preserve">        .log-info { color: #60a5fa; }</w:t>
      </w:r>
      <w:r>
        <w:br/>
        <w:t xml:space="preserve">        .log-query { color: #c084fc; }</w:t>
      </w:r>
      <w:r>
        <w:br/>
      </w:r>
      <w:r>
        <w:br/>
        <w:t xml:space="preserve">        @keyframes pulse-success {</w:t>
      </w:r>
      <w:r>
        <w:br/>
        <w:t xml:space="preserve">            0% { box-shadow: 0 0 0 0 rgba(16, 185, 129, 0.4); }</w:t>
      </w:r>
      <w:r>
        <w:br/>
        <w:t xml:space="preserve">            70% { box-shadow: 0 0 0 20px rgba(16, 185, 129, 0); }</w:t>
      </w:r>
      <w:r>
        <w:br/>
        <w:t xml:space="preserve">            100% { box-shadow: 0 0 0 0 rgba(16, 185, 129, 0); }</w:t>
      </w:r>
      <w:r>
        <w:br/>
        <w:t xml:space="preserve">        }</w:t>
      </w:r>
      <w:r>
        <w:br/>
      </w:r>
      <w:r>
        <w:br/>
        <w:t xml:space="preserve">        @keyframes pulse-error {</w:t>
      </w:r>
      <w:r>
        <w:br/>
        <w:t xml:space="preserve">            0% { box-shadow: 0 0 0 0 rgba(239, 68, 68, 0.4); }</w:t>
      </w:r>
      <w:r>
        <w:br/>
        <w:t xml:space="preserve">            70% { box-shadow: 0 0 0 20px rgba(239, 68, 68, 0); }</w:t>
      </w:r>
      <w:r>
        <w:br/>
        <w:t xml:space="preserve">            100% { box-shadow: 0 0 0 0 rgba(239, 68, 68, 0); }</w:t>
      </w:r>
      <w:r>
        <w:br/>
        <w:t xml:space="preserve">        }</w:t>
      </w:r>
      <w:r>
        <w:br/>
      </w:r>
      <w:r>
        <w:br/>
        <w:t xml:space="preserve">        .anim-success { animation: pulse-success 1s ease-out; }</w:t>
      </w:r>
      <w:r>
        <w:br/>
        <w:t xml:space="preserve">        .anim-error { animation: pulse-error 1s ease-out; }</w:t>
      </w:r>
      <w:r>
        <w:br/>
        <w:t xml:space="preserve">    &lt;/style&gt;</w:t>
      </w:r>
      <w:r>
        <w:br/>
        <w:t>&lt;/head&gt;</w:t>
      </w:r>
      <w:r>
        <w:br/>
        <w:t>&lt;body&gt;</w:t>
      </w:r>
      <w:r>
        <w:br/>
      </w:r>
      <w:r>
        <w:br/>
        <w:t xml:space="preserve">    &lt;div class="header"&gt;</w:t>
      </w:r>
      <w:r>
        <w:br/>
        <w:t xml:space="preserve">        &lt;h1&gt;Transaction Simulator&lt;/h1&gt;</w:t>
      </w:r>
      <w:r>
        <w:br/>
        <w:t xml:space="preserve">        &lt;p&gt;Interactive web representation of SQL COMMIT and ROLLBACK&lt;/p&gt;</w:t>
      </w:r>
      <w:r>
        <w:br/>
        <w:t xml:space="preserve">    &lt;/div&gt;</w:t>
      </w:r>
      <w:r>
        <w:br/>
      </w:r>
      <w:r>
        <w:br/>
        <w:t xml:space="preserve">    &lt;div class="accounts-container"&gt;</w:t>
      </w:r>
      <w:r>
        <w:br/>
        <w:t xml:space="preserve">        &lt;div class="account-card" id="user-card"&gt;</w:t>
      </w:r>
      <w:r>
        <w:br/>
        <w:t xml:space="preserve">            &lt;div class="icon"&gt;🧑‍💻&lt;/div&gt;</w:t>
      </w:r>
      <w:r>
        <w:br/>
        <w:t xml:space="preserve">            &lt;h2&gt;User Account&lt;/h2&gt;</w:t>
      </w:r>
      <w:r>
        <w:br/>
        <w:t xml:space="preserve">            &lt;div class="balance"&gt;₹&lt;span id="user-balance"&gt;1000.00&lt;/span&gt;&lt;/div&gt;</w:t>
      </w:r>
      <w:r>
        <w:br/>
        <w:t xml:space="preserve">        &lt;/div&gt;</w:t>
      </w:r>
      <w:r>
        <w:br/>
        <w:t xml:space="preserve">        &lt;div class="account-card" id="merchant-card"&gt;</w:t>
      </w:r>
      <w:r>
        <w:br/>
      </w:r>
      <w:r>
        <w:lastRenderedPageBreak/>
        <w:t xml:space="preserve">            &lt;div class="icon"&gt;👩‍💼&lt;/div&gt;</w:t>
      </w:r>
      <w:r>
        <w:br/>
        <w:t xml:space="preserve">            &lt;h2&gt;Vandana&lt;/h2&gt;</w:t>
      </w:r>
      <w:r>
        <w:br/>
        <w:t xml:space="preserve">            &lt;div class="balance"&gt;₹&lt;span id="merchant-balance"&gt;0.00&lt;/span&gt;&lt;/div&gt;</w:t>
      </w:r>
      <w:r>
        <w:br/>
        <w:t xml:space="preserve">        &lt;/div&gt;</w:t>
      </w:r>
      <w:r>
        <w:br/>
        <w:t xml:space="preserve">    &lt;/div&gt;</w:t>
      </w:r>
      <w:r>
        <w:br/>
      </w:r>
      <w:r>
        <w:br/>
        <w:t xml:space="preserve">    &lt;div class="actions-panel"&gt;</w:t>
      </w:r>
      <w:r>
        <w:br/>
        <w:t xml:space="preserve">        &lt;div class="input-group"&gt;</w:t>
      </w:r>
      <w:r>
        <w:br/>
        <w:t xml:space="preserve">            &lt;label&gt;Payment Amount (₹)&lt;/label&gt;</w:t>
      </w:r>
      <w:r>
        <w:br/>
        <w:t xml:space="preserve">            &lt;input type="number" id="amount" placeholder="e.g. 200" min="1" step="0.01"&gt;</w:t>
      </w:r>
      <w:r>
        <w:br/>
        <w:t xml:space="preserve">        &lt;/div&gt;</w:t>
      </w:r>
      <w:r>
        <w:br/>
        <w:t xml:space="preserve">        &lt;button onclick="processTransaction()"&gt;Pay Vandana&lt;/button&gt;</w:t>
      </w:r>
      <w:r>
        <w:br/>
        <w:t xml:space="preserve">    &lt;/div&gt;</w:t>
      </w:r>
      <w:r>
        <w:br/>
      </w:r>
      <w:r>
        <w:br/>
        <w:t xml:space="preserve">    &lt;div class="logs" id="logs"&gt;</w:t>
      </w:r>
      <w:r>
        <w:br/>
        <w:t xml:space="preserve">        &lt;div class="log-info"&gt;SYSTEM: Database connected. Balances loaded.&lt;/div&gt;</w:t>
      </w:r>
      <w:r>
        <w:br/>
        <w:t xml:space="preserve">    &lt;/div&gt;</w:t>
      </w:r>
      <w:r>
        <w:br/>
      </w:r>
      <w:r>
        <w:br/>
        <w:t xml:space="preserve">    &lt;script&gt;</w:t>
      </w:r>
      <w:r>
        <w:br/>
        <w:t xml:space="preserve">        // Internal state</w:t>
      </w:r>
      <w:r>
        <w:br/>
        <w:t xml:space="preserve">        let db = {</w:t>
      </w:r>
      <w:r>
        <w:br/>
        <w:t xml:space="preserve">            userBalance: 1000.00,</w:t>
      </w:r>
      <w:r>
        <w:br/>
        <w:t xml:space="preserve">            merchantBalance: 0.00</w:t>
      </w:r>
      <w:r>
        <w:br/>
        <w:t xml:space="preserve">        };</w:t>
      </w:r>
      <w:r>
        <w:br/>
      </w:r>
      <w:r>
        <w:br/>
        <w:t xml:space="preserve">        function addLog(message, type = 'info') {</w:t>
      </w:r>
      <w:r>
        <w:br/>
        <w:t xml:space="preserve">            const logs = document.getElementById('logs');</w:t>
      </w:r>
      <w:r>
        <w:br/>
        <w:t xml:space="preserve">            const entry = document.createElement('div');</w:t>
      </w:r>
      <w:r>
        <w:br/>
        <w:t xml:space="preserve">            entry.className = `log-entry log-${type}`;</w:t>
      </w:r>
      <w:r>
        <w:br/>
        <w:t xml:space="preserve">            const time = new Date().toLocaleTimeString();</w:t>
      </w:r>
      <w:r>
        <w:br/>
        <w:t xml:space="preserve">            entry.innerText = `[${time}] ${message}`;</w:t>
      </w:r>
      <w:r>
        <w:br/>
        <w:t xml:space="preserve">            logs.appendChild(entry);</w:t>
      </w:r>
      <w:r>
        <w:br/>
        <w:t xml:space="preserve">            logs.scrollTop = logs.scrollHeight;</w:t>
      </w:r>
      <w:r>
        <w:br/>
        <w:t xml:space="preserve">        }</w:t>
      </w:r>
      <w:r>
        <w:br/>
      </w:r>
      <w:r>
        <w:br/>
        <w:t xml:space="preserve">        function updateUI() {</w:t>
      </w:r>
      <w:r>
        <w:br/>
        <w:t xml:space="preserve">            document.getElementById('user-balance').innerText = db.userBalance.toFixed(2);</w:t>
      </w:r>
      <w:r>
        <w:br/>
        <w:t xml:space="preserve">            document.getElementById('merchant-balance').innerText = db.merchantBalance.toFixed(2);</w:t>
      </w:r>
      <w:r>
        <w:br/>
        <w:t xml:space="preserve">        }</w:t>
      </w:r>
      <w:r>
        <w:br/>
      </w:r>
      <w:r>
        <w:br/>
        <w:t xml:space="preserve">        function processTransaction() {</w:t>
      </w:r>
      <w:r>
        <w:br/>
        <w:t xml:space="preserve">            const inputField = document.getElementById('amount');</w:t>
      </w:r>
      <w:r>
        <w:br/>
        <w:t xml:space="preserve">            const inputAmount = parseFloat(inputField.value);</w:t>
      </w:r>
      <w:r>
        <w:br/>
        <w:t xml:space="preserve">            </w:t>
      </w:r>
      <w:r>
        <w:br/>
        <w:t xml:space="preserve">            if (isNaN(inputAmount) || inputAmount &lt;= 0) {</w:t>
      </w:r>
      <w:r>
        <w:br/>
        <w:t xml:space="preserve">                addLog('Please enter a valid amount.', 'error');</w:t>
      </w:r>
      <w:r>
        <w:br/>
        <w:t xml:space="preserve">                return;</w:t>
      </w:r>
      <w:r>
        <w:br/>
      </w:r>
      <w:r>
        <w:lastRenderedPageBreak/>
        <w:t xml:space="preserve">            }</w:t>
      </w:r>
      <w:r>
        <w:br/>
      </w:r>
      <w:r>
        <w:br/>
        <w:t xml:space="preserve">            const userCard = document.getElementById('user-card');</w:t>
      </w:r>
      <w:r>
        <w:br/>
        <w:t xml:space="preserve">            </w:t>
      </w:r>
      <w:r>
        <w:br/>
        <w:t xml:space="preserve">            addLog('BEGIN TRANSACTION;', 'query');</w:t>
      </w:r>
      <w:r>
        <w:br/>
        <w:t xml:space="preserve">            </w:t>
      </w:r>
      <w:r>
        <w:br/>
        <w:t xml:space="preserve">            let tempUserBalance = db.userBalance - inputAmount;</w:t>
      </w:r>
      <w:r>
        <w:br/>
        <w:t xml:space="preserve">            let tempMerchantBalance = db.merchantBalance + inputAmount;</w:t>
      </w:r>
      <w:r>
        <w:br/>
      </w:r>
      <w:r>
        <w:br/>
        <w:t xml:space="preserve">            addLog(`UPDATE Accounts SET balance = balance - ${inputAmount} WHERE account_id = 1;`, 'query');</w:t>
      </w:r>
      <w:r>
        <w:br/>
        <w:t xml:space="preserve">            addLog(`UPDATE Accounts SET balance = balance + ${inputAmount} WHERE account_id = 2;`, 'query');</w:t>
      </w:r>
      <w:r>
        <w:br/>
      </w:r>
      <w:r>
        <w:br/>
        <w:t xml:space="preserve">            // Timeout to simulate network processing</w:t>
      </w:r>
      <w:r>
        <w:br/>
        <w:t xml:space="preserve">            setTimeout(() =&gt; {</w:t>
      </w:r>
      <w:r>
        <w:br/>
        <w:t xml:space="preserve">                if (tempUserBalance &lt; 0) {</w:t>
      </w:r>
      <w:r>
        <w:br/>
        <w:t xml:space="preserve">                    addLog(`ERROR: Insufficient funds. Balance would be ₹${tempUserBalance.toFixed(2)}.`, 'error');</w:t>
      </w:r>
      <w:r>
        <w:br/>
        <w:t xml:space="preserve">                    addLog('ROLLBACK;', 'error');</w:t>
      </w:r>
      <w:r>
        <w:br/>
        <w:t xml:space="preserve">                    addLog('Transaction aborted. Values reverted to initial state.', 'info');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 // trigger reflow</w:t>
      </w:r>
      <w:r>
        <w:br/>
        <w:t xml:space="preserve">                    userCard.classList.add('anim-error');</w:t>
      </w:r>
      <w:r>
        <w:br/>
        <w:t xml:space="preserve">                } else {</w:t>
      </w:r>
      <w:r>
        <w:br/>
        <w:t xml:space="preserve">                    db.userBalance = tempUserBalance;</w:t>
      </w:r>
      <w:r>
        <w:br/>
        <w:t xml:space="preserve">                    db.merchantBalance = tempMerchantBalance;</w:t>
      </w:r>
      <w:r>
        <w:br/>
        <w:t xml:space="preserve">                    </w:t>
      </w:r>
      <w:r>
        <w:br/>
        <w:t xml:space="preserve">                    addLog('COMMIT;', 'success');</w:t>
      </w:r>
      <w:r>
        <w:br/>
        <w:t xml:space="preserve">                    // Fixed syntax error here</w:t>
      </w:r>
      <w:r>
        <w:br/>
        <w:t xml:space="preserve">                    addLog("Transaction successful! Funds secured in Vandana's account.", 'success');</w:t>
      </w:r>
      <w:r>
        <w:br/>
        <w:t xml:space="preserve">                    </w:t>
      </w:r>
      <w:r>
        <w:br/>
        <w:t xml:space="preserve">                    userCard.classList.remove('anim-error', 'anim-success');</w:t>
      </w:r>
      <w:r>
        <w:br/>
        <w:t xml:space="preserve">                    void userCard.offsetWidth;</w:t>
      </w:r>
      <w:r>
        <w:br/>
        <w:t xml:space="preserve">                    userCard.classList.add('anim-success');</w:t>
      </w:r>
      <w:r>
        <w:br/>
        <w:t xml:space="preserve">                    </w:t>
      </w:r>
      <w:r>
        <w:br/>
        <w:t xml:space="preserve">                    updateUI();</w:t>
      </w:r>
      <w:r>
        <w:br/>
        <w:t xml:space="preserve">                }</w:t>
      </w:r>
      <w:r>
        <w:br/>
        <w:t xml:space="preserve">                </w:t>
      </w:r>
      <w:r>
        <w:br/>
        <w:t xml:space="preserve">                addLog('------------------------------------------------', 'info');</w:t>
      </w:r>
      <w:r>
        <w:br/>
        <w:t xml:space="preserve">            }, 800);</w:t>
      </w:r>
      <w:r>
        <w:br/>
        <w:t xml:space="preserve">        }</w:t>
      </w:r>
      <w:r>
        <w:br/>
        <w:t xml:space="preserve">    &lt;/script&gt;</w:t>
      </w:r>
      <w:r>
        <w:br/>
        <w:t>&lt;/body&gt;</w:t>
      </w:r>
      <w:r>
        <w:br/>
        <w:t>&lt;/html&gt;</w:t>
      </w:r>
      <w:r>
        <w:br/>
      </w:r>
      <w:r>
        <w:br/>
      </w:r>
      <w:r>
        <w:lastRenderedPageBreak/>
        <w:br/>
        <w:t>// File: payment_simulation.sql</w:t>
      </w:r>
      <w:r>
        <w:br/>
        <w:t>-- Step 1: Create a table for accounts</w:t>
      </w:r>
      <w:r>
        <w:br/>
        <w:t>CREATE TABLE Accounts (</w:t>
      </w:r>
      <w:r>
        <w:br/>
        <w:t xml:space="preserve">    account_id INT PRIMARY KEY,</w:t>
      </w:r>
      <w:r>
        <w:br/>
        <w:t xml:space="preserve">    account_name VARCHAR(100),</w:t>
      </w:r>
      <w:r>
        <w:br/>
        <w:t xml:space="preserve">    balance DECIMAL(10, 2)</w:t>
      </w:r>
      <w:r>
        <w:br/>
        <w:t>);</w:t>
      </w:r>
      <w:r>
        <w:br/>
      </w:r>
      <w:r>
        <w:br/>
        <w:t>-- Step 2: Insert initial balances for the User and Merchant</w:t>
      </w:r>
      <w:r>
        <w:br/>
        <w:t xml:space="preserve">INSERT INTO Accounts (account_id, account_name, balance) </w:t>
      </w:r>
      <w:r>
        <w:br/>
        <w:t xml:space="preserve">VALUES </w:t>
      </w:r>
      <w:r>
        <w:br/>
        <w:t xml:space="preserve">    (1, 'User Account', 1000.00),  -- User starts with ₹1000</w:t>
      </w:r>
      <w:r>
        <w:br/>
        <w:t xml:space="preserve">    (2, 'Vandana', 0.00);          -- Vandana starts with ₹0</w:t>
      </w:r>
      <w:r>
        <w:br/>
      </w:r>
      <w:r>
        <w:br/>
        <w:t>-- ==========================================</w:t>
      </w:r>
      <w:r>
        <w:br/>
        <w:t>-- SCENARIO 1: SUCCESSFUL PAYMENT (COMMIT)</w:t>
      </w:r>
      <w:r>
        <w:br/>
        <w:t>-- ==========================================</w:t>
      </w:r>
      <w:r>
        <w:br/>
        <w:t>-- Simulating a ₹200 payment from the User to Vandana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  <w:t xml:space="preserve">    SET balance = balance - 200.00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+ 200.00 </w:t>
      </w:r>
      <w:r>
        <w:br/>
        <w:t xml:space="preserve">    WHERE account_id = 2;</w:t>
      </w:r>
      <w:r>
        <w:br/>
      </w:r>
      <w:r>
        <w:br/>
        <w:t>-- Both steps succeeded without issues.</w:t>
      </w:r>
      <w:r>
        <w:br/>
        <w:t>-- Save the changes permanently:</w:t>
      </w:r>
      <w:r>
        <w:br/>
        <w:t>COMMIT;</w:t>
      </w:r>
      <w:r>
        <w:br/>
      </w:r>
      <w:r>
        <w:br/>
      </w:r>
      <w:r>
        <w:br/>
        <w:t>-- ==========================================</w:t>
      </w:r>
      <w:r>
        <w:br/>
        <w:t>-- SCENARIO 2: FAILED PAYMENT (ROLLBACK)</w:t>
      </w:r>
      <w:r>
        <w:br/>
        <w:t>-- ==========================================</w:t>
      </w:r>
      <w:r>
        <w:br/>
        <w:t>-- Simulating a ₹5000 payment, but the user doesn't have enough funds.</w:t>
      </w:r>
      <w:r>
        <w:br/>
        <w:t>-- Let's pretend an error occurs mid-way.</w:t>
      </w:r>
      <w:r>
        <w:br/>
      </w:r>
      <w:r>
        <w:br/>
        <w:t>BEGIN TRANSACTION; -- Start the transaction</w:t>
      </w:r>
      <w:r>
        <w:br/>
      </w:r>
      <w:r>
        <w:br/>
        <w:t xml:space="preserve">    -- 1. Deduct balance from User account</w:t>
      </w:r>
      <w:r>
        <w:br/>
        <w:t xml:space="preserve">    UPDATE Accounts </w:t>
      </w:r>
      <w:r>
        <w:br/>
      </w:r>
      <w:r>
        <w:lastRenderedPageBreak/>
        <w:t xml:space="preserve">    SET balance = balance - 5000.00 </w:t>
      </w:r>
      <w:r>
        <w:br/>
        <w:t xml:space="preserve">    WHERE account_id = 1;</w:t>
      </w:r>
      <w:r>
        <w:br/>
      </w:r>
      <w:r>
        <w:br/>
        <w:t xml:space="preserve">    -- 2. Add amount to Vandana's account</w:t>
      </w:r>
      <w:r>
        <w:br/>
        <w:t xml:space="preserve">    UPDATE Accounts </w:t>
      </w:r>
      <w:r>
        <w:br/>
        <w:t xml:space="preserve">    SET balance = balance + 5000.00 </w:t>
      </w:r>
      <w:r>
        <w:br/>
        <w:t xml:space="preserve">    WHERE account_id = 2;</w:t>
      </w:r>
      <w:r>
        <w:br/>
      </w:r>
      <w:r>
        <w:br/>
        <w:t xml:space="preserve">-- Error detected! The user balance would go negative (-₹4200). </w:t>
      </w:r>
      <w:r>
        <w:br/>
        <w:t>-- This violates business logic (insufficient funds).</w:t>
      </w:r>
      <w:r>
        <w:br/>
        <w:t>-- Revert all changes made during this transaction:</w:t>
      </w:r>
      <w:r>
        <w:br/>
        <w:t>ROLLBACK;</w:t>
      </w:r>
      <w:r>
        <w:br/>
      </w:r>
      <w:r>
        <w:br/>
      </w:r>
      <w:r>
        <w:br/>
        <w:t>-- ==========================================</w:t>
      </w:r>
      <w:r>
        <w:br/>
        <w:t>-- View Final Balances</w:t>
      </w:r>
      <w:r>
        <w:br/>
        <w:t>-- ==========================================</w:t>
      </w:r>
      <w:r>
        <w:br/>
        <w:t>-- In the end, only the successful ₹200 transaction was saved.</w:t>
      </w:r>
      <w:r>
        <w:br/>
        <w:t>-- User should have ₹800, and Vandana should have ₹200.</w:t>
      </w:r>
      <w:r>
        <w:br/>
        <w:t>SELECT * FROM Accounts;</w:t>
      </w:r>
      <w:r>
        <w:br/>
      </w:r>
    </w:p>
    <w:p w14:paraId="3FF52CD4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3BC598D5" w14:textId="77F16F66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044B89D4" wp14:editId="0BEACA17">
            <wp:extent cx="5486400" cy="2458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646A6C6" w14:textId="5819AB02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6F78E466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0BDF2188" w14:textId="77777777" w:rsidR="00D64F23" w:rsidRDefault="007B348B">
      <w:r>
        <w:br w:type="page"/>
      </w:r>
    </w:p>
    <w:p w14:paraId="0C87D377" w14:textId="77777777" w:rsidR="00D64F23" w:rsidRPr="00421F87" w:rsidRDefault="007B348B">
      <w:pPr>
        <w:rPr>
          <w:b/>
          <w:bCs/>
        </w:rPr>
      </w:pPr>
      <w:r w:rsidRPr="00421F87">
        <w:rPr>
          <w:b/>
          <w:bCs/>
        </w:rPr>
        <w:lastRenderedPageBreak/>
        <w:t>Task 6</w:t>
      </w:r>
    </w:p>
    <w:p w14:paraId="51C8397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950B39E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0768C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F4B4C7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16C27297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CB2C526" w14:textId="77777777" w:rsidR="00D64F23" w:rsidRDefault="007B348B">
      <w:r>
        <w:br/>
      </w:r>
      <w:r>
        <w:br/>
        <w:t>// File: 01_database_schema.sql</w:t>
      </w:r>
      <w:r>
        <w:br/>
        <w:t>-- Task 6: Automated Logging using Triggers &amp; Views</w:t>
      </w:r>
      <w:r>
        <w:br/>
        <w:t>-- Database Schema for Audit Logging Demonstration</w:t>
      </w:r>
      <w:r>
        <w:br/>
      </w:r>
      <w:r>
        <w:br/>
        <w:t>-- Create sample database (if using MySQL/MariaDB)</w:t>
      </w:r>
      <w:r>
        <w:br/>
        <w:t>-- CREATE DATABASE audit_logging_demo;</w:t>
      </w:r>
      <w:r>
        <w:br/>
        <w:t>-- USE audit_logging_demo;</w:t>
      </w:r>
      <w:r>
        <w:br/>
      </w:r>
      <w:r>
        <w:br/>
        <w:t>-- Sample Employees table for demonstration</w:t>
      </w:r>
      <w:r>
        <w:br/>
        <w:t>CREATE TABLE IF NOT EXISTS employees (</w:t>
      </w:r>
      <w:r>
        <w:br/>
        <w:t xml:space="preserve">    employee_id INT PRIMARY KEY AUTO_INCREMENT,</w:t>
      </w:r>
      <w:r>
        <w:br/>
        <w:t xml:space="preserve">    first_name VARCHAR(50) NOT NULL,</w:t>
      </w:r>
      <w:r>
        <w:br/>
        <w:t xml:space="preserve">    last_name VARCHAR(50) NOT NULL,</w:t>
      </w:r>
      <w:r>
        <w:br/>
        <w:t xml:space="preserve">    email VARCHAR(100) UNIQUE NOT NULL,</w:t>
      </w:r>
      <w:r>
        <w:br/>
        <w:t xml:space="preserve">    department VARCHAR(50),</w:t>
      </w:r>
      <w:r>
        <w:br/>
        <w:t xml:space="preserve">    salary DECIMAL(10,2),</w:t>
      </w:r>
      <w:r>
        <w:br/>
        <w:t xml:space="preserve">    hire_date DATE,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Products table for demonstration</w:t>
      </w:r>
      <w:r>
        <w:br/>
        <w:t>CREATE TABLE IF NOT EXISTS products (</w:t>
      </w:r>
      <w:r>
        <w:br/>
      </w:r>
      <w:r>
        <w:lastRenderedPageBreak/>
        <w:t xml:space="preserve">    product_id INT PRIMARY KEY AUTO_INCREMENT,</w:t>
      </w:r>
      <w:r>
        <w:br/>
        <w:t xml:space="preserve">    product_name VARCHAR(100) NOT NULL,</w:t>
      </w:r>
      <w:r>
        <w:br/>
        <w:t xml:space="preserve">    category VARCHAR(50),</w:t>
      </w:r>
      <w:r>
        <w:br/>
        <w:t xml:space="preserve">    price DECIMAL(10,2),</w:t>
      </w:r>
      <w:r>
        <w:br/>
        <w:t xml:space="preserve">    stock_quantity INT DEFAULT 0,</w:t>
      </w:r>
      <w:r>
        <w:br/>
        <w:t xml:space="preserve">    created_at TIMESTAMP DEFAULT CURRENT_TIMESTAMP,</w:t>
      </w:r>
      <w:r>
        <w:br/>
        <w:t xml:space="preserve">    updated_at TIMESTAMP DEFAULT CURRENT_TIMESTAMP ON UPDATE CURRENT_TIMESTAMP</w:t>
      </w:r>
      <w:r>
        <w:br/>
        <w:t>);</w:t>
      </w:r>
      <w:r>
        <w:br/>
      </w:r>
      <w:r>
        <w:br/>
        <w:t>-- Sample Orders table for demonstration</w:t>
      </w:r>
      <w:r>
        <w:br/>
        <w:t>CREATE TABLE IF NOT EXISTS orders (</w:t>
      </w:r>
      <w:r>
        <w:br/>
        <w:t xml:space="preserve">    order_id INT PRIMARY KEY AUTO_INCREMENT,</w:t>
      </w:r>
      <w:r>
        <w:br/>
        <w:t xml:space="preserve">    employee_id INT,</w:t>
      </w:r>
      <w:r>
        <w:br/>
        <w:t xml:space="preserve">    product_id INT,</w:t>
      </w:r>
      <w:r>
        <w:br/>
        <w:t xml:space="preserve">    quantity INT NOT NULL,</w:t>
      </w:r>
      <w:r>
        <w:br/>
        <w:t xml:space="preserve">    order_date TIMESTAMP DEFAULT CURRENT_TIMESTAMP,</w:t>
      </w:r>
      <w:r>
        <w:br/>
        <w:t xml:space="preserve">    total_amount DECIMAL(10,2),</w:t>
      </w:r>
      <w:r>
        <w:br/>
        <w:t xml:space="preserve">    status VARCHAR(20) DEFAULT 'pending',</w:t>
      </w:r>
      <w:r>
        <w:br/>
        <w:t xml:space="preserve">    FOREIGN KEY (employee_id) REFERENCES employees(employee_id),</w:t>
      </w:r>
      <w:r>
        <w:br/>
        <w:t xml:space="preserve">    FOREIGN KEY (product_id) REFERENCES products(product_id)</w:t>
      </w:r>
      <w:r>
        <w:br/>
        <w:t>);</w:t>
      </w:r>
      <w:r>
        <w:br/>
      </w:r>
      <w:r>
        <w:br/>
      </w:r>
      <w:r>
        <w:br/>
        <w:t>// File: 02_audit_log_table.sql</w:t>
      </w:r>
      <w:r>
        <w:br/>
        <w:t>-- Audit Log Table Structure</w:t>
      </w:r>
      <w:r>
        <w:br/>
        <w:t>-- This table will capture all INSERT and UPDATE operations on monitored tables</w:t>
      </w:r>
      <w:r>
        <w:br/>
      </w:r>
      <w:r>
        <w:br/>
        <w:t>CREATE TABLE IF NOT EXISTS audit_log (</w:t>
      </w:r>
      <w:r>
        <w:br/>
        <w:t xml:space="preserve">    log_id INT PRIMARY KEY AUTO_INCREMENT,</w:t>
      </w:r>
      <w:r>
        <w:br/>
        <w:t xml:space="preserve">    table_name VARCHAR(50) NOT NULL,</w:t>
      </w:r>
      <w:r>
        <w:br/>
        <w:t xml:space="preserve">    operation_type VARCHAR(10) NOT NULL, -- 'INSERT' or 'UPDATE'</w:t>
      </w:r>
      <w:r>
        <w:br/>
        <w:t xml:space="preserve">    record_id INT NOT NULL,</w:t>
      </w:r>
      <w:r>
        <w:br/>
        <w:t xml:space="preserve">    old_data JSON, -- For UPDATE operations, stores the old values</w:t>
      </w:r>
      <w:r>
        <w:br/>
        <w:t xml:space="preserve">    new_data JSON, -- Stores the new values (for both INSERT and UPDATE)</w:t>
      </w:r>
      <w:r>
        <w:br/>
        <w:t xml:space="preserve">    changed_fields JSON, -- Lists which fields were changed (for UPDATE operations)</w:t>
      </w:r>
      <w:r>
        <w:br/>
        <w:t xml:space="preserve">    user_name VARCHAR(100), -- Current user performing the operation</w:t>
      </w:r>
      <w:r>
        <w:br/>
        <w:t xml:space="preserve">    client_ip VARCHAR(45), -- IP address of the client</w:t>
      </w:r>
      <w:r>
        <w:br/>
        <w:t xml:space="preserve">    operation_timestamp TIMESTAMP DEFAULT CURRENT_TIMESTAMP,</w:t>
      </w:r>
      <w:r>
        <w:br/>
        <w:t xml:space="preserve">    affected_rows INT DEFAULT 1,</w:t>
      </w:r>
      <w:r>
        <w:br/>
        <w:t xml:space="preserve">    transaction_id VARCHAR(50), -- Transaction identifier for tracking</w:t>
      </w:r>
      <w:r>
        <w:br/>
        <w:t xml:space="preserve">    additional_info JSON -- Extra metadata about the operation</w:t>
      </w:r>
      <w:r>
        <w:br/>
        <w:t>);</w:t>
      </w:r>
      <w:r>
        <w:br/>
      </w:r>
      <w:r>
        <w:br/>
        <w:t>-- Create indexes for better performance</w:t>
      </w:r>
      <w:r>
        <w:br/>
        <w:t>CREATE INDEX idx_audit_table_name ON audit_log(table_name);</w:t>
      </w:r>
      <w:r>
        <w:br/>
        <w:t>CREATE INDEX idx_audit_operation_type ON audit_log(operation_type);</w:t>
      </w:r>
      <w:r>
        <w:br/>
        <w:t>CREATE INDEX idx_audit_timestamp ON audit_log(operation_timestamp);</w:t>
      </w:r>
      <w:r>
        <w:br/>
      </w:r>
      <w:r>
        <w:lastRenderedPageBreak/>
        <w:t>CREATE INDEX idx_audit_record_id ON audit_log(table_name, record_id);</w:t>
      </w:r>
      <w:r>
        <w:br/>
      </w:r>
      <w:r>
        <w:br/>
        <w:t>-- Create a table to track which tables have audit triggers</w:t>
      </w:r>
      <w:r>
        <w:br/>
        <w:t>CREATE TABLE IF NOT EXISTS audit_tracked_tables (</w:t>
      </w:r>
      <w:r>
        <w:br/>
        <w:t xml:space="preserve">    table_name VARCHAR(50) PRIMARY KEY,</w:t>
      </w:r>
      <w:r>
        <w:br/>
        <w:t xml:space="preserve">    is_active BOOLEAN DEFAULT TRUE,</w:t>
      </w:r>
      <w:r>
        <w:br/>
        <w:t xml:space="preserve">    created_at TIMESTAMP DEFAULT CURRENT_TIMESTAMP,</w:t>
      </w:r>
      <w:r>
        <w:br/>
        <w:t xml:space="preserve">    last_updated TIMESTAMP DEFAULT CURRENT_TIMESTAMP ON UPDATE CURRENT_TIMESTAMP</w:t>
      </w:r>
      <w:r>
        <w:br/>
        <w:t>);</w:t>
      </w:r>
      <w:r>
        <w:br/>
      </w:r>
      <w:r>
        <w:br/>
        <w:t>-- Insert the tables we want to track</w:t>
      </w:r>
      <w:r>
        <w:br/>
        <w:t xml:space="preserve">INSERT IGNORE INTO audit_tracked_tables (table_name) VALUES </w:t>
      </w:r>
      <w:r>
        <w:br/>
        <w:t>('employees'),</w:t>
      </w:r>
      <w:r>
        <w:br/>
        <w:t>('products'),</w:t>
      </w:r>
      <w:r>
        <w:br/>
        <w:t>('orders');</w:t>
      </w:r>
      <w:r>
        <w:br/>
      </w:r>
      <w:r>
        <w:br/>
      </w:r>
      <w:r>
        <w:br/>
        <w:t>// File: 03_insert_trigger.sql</w:t>
      </w:r>
      <w:r>
        <w:br/>
        <w:t>-- INSERT Trigger for Audit Logging</w:t>
      </w:r>
      <w:r>
        <w:br/>
        <w:t>-- This trigger fires on INSERT operations and logs the new data</w:t>
      </w:r>
      <w:r>
        <w:br/>
      </w:r>
      <w:r>
        <w:br/>
        <w:t>-- Employees table INSERT trigger</w:t>
      </w:r>
      <w:r>
        <w:br/>
        <w:t>DELIMITER //</w:t>
      </w:r>
      <w:r>
        <w:br/>
        <w:t>CREATE TRIGGER tr_employees_insert_audit</w:t>
      </w:r>
      <w:r>
        <w:br/>
        <w:t>AFTER INSERT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-- Get current user and client IP (MySQL specific)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</w:r>
      <w:r>
        <w:lastRenderedPageBreak/>
        <w:t xml:space="preserve">        'INSERT',</w:t>
      </w:r>
      <w:r>
        <w:br/>
        <w:t xml:space="preserve">        NEW.employee_id,</w:t>
      </w:r>
      <w:r>
        <w:br/>
        <w:t xml:space="preserve">        NULL, -- No old data for INSERT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 -- No changed fields for INSERT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INSERT trigger</w:t>
      </w:r>
      <w:r>
        <w:br/>
        <w:t>DELIMITER //</w:t>
      </w:r>
      <w:r>
        <w:br/>
        <w:t>CREATE TRIGGER tr_products_insert_audit</w:t>
      </w:r>
      <w:r>
        <w:br/>
        <w:t>AFTER INSERT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</w:r>
      <w:r>
        <w:lastRenderedPageBreak/>
        <w:t xml:space="preserve">    ) VALUES (</w:t>
      </w:r>
      <w:r>
        <w:br/>
        <w:t xml:space="preserve">        'products',</w:t>
      </w:r>
      <w:r>
        <w:br/>
        <w:t xml:space="preserve">        'INSERT',</w:t>
      </w:r>
      <w:r>
        <w:br/>
        <w:t xml:space="preserve">        NEW.product_id,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INSERT trigger</w:t>
      </w:r>
      <w:r>
        <w:br/>
        <w:t>DELIMITER //</w:t>
      </w:r>
      <w:r>
        <w:br/>
        <w:t>CREATE TRIGGER tr_orders_insert_audit</w:t>
      </w:r>
      <w:r>
        <w:br/>
        <w:t>AFTER INSERT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</w:r>
      <w:r>
        <w:lastRenderedPageBreak/>
        <w:t xml:space="preserve">        'orders',</w:t>
      </w:r>
      <w:r>
        <w:br/>
        <w:t xml:space="preserve">        'INSERT',</w:t>
      </w:r>
      <w:r>
        <w:br/>
        <w:t xml:space="preserve">        NEW.order_id,</w:t>
      </w:r>
      <w:r>
        <w:br/>
        <w:t xml:space="preserve">        NULL,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NULL,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'INSERT',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br/>
        <w:t>// File: 04_update_trigger.sql</w:t>
      </w:r>
      <w:r>
        <w:br/>
        <w:t>-- UPDATE Trigger for Audit Logging</w:t>
      </w:r>
      <w:r>
        <w:br/>
        <w:t>-- This trigger fires on UPDATE operations and logs the changes</w:t>
      </w:r>
      <w:r>
        <w:br/>
      </w:r>
      <w:r>
        <w:br/>
        <w:t>-- Employees table UPDATE trigger</w:t>
      </w:r>
      <w:r>
        <w:br/>
        <w:t>DELIMITER //</w:t>
      </w:r>
      <w:r>
        <w:br/>
        <w:t>CREATE TRIGGER tr_employees_update_audit</w:t>
      </w:r>
      <w:r>
        <w:br/>
        <w:t>AFTER UPDATE ON employees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IF(NEW.first_name &lt;&gt; OLD.first_name, 'first_name', NULL),</w:t>
      </w:r>
      <w:r>
        <w:br/>
        <w:t xml:space="preserve">        IF(NEW.last_name &lt;&gt; OLD.last_name, 'last_name', NULL),</w:t>
      </w:r>
      <w:r>
        <w:br/>
        <w:t xml:space="preserve">        IF(NEW.email &lt;&gt; OLD.email, 'email', NULL),</w:t>
      </w:r>
      <w:r>
        <w:br/>
        <w:t xml:space="preserve">        IF(NEW.department &lt;&gt; OLD.department, 'department', NULL),</w:t>
      </w:r>
      <w:r>
        <w:br/>
        <w:t xml:space="preserve">        IF(NEW.salary &lt;&gt; OLD.salary, 'salary', NULL),</w:t>
      </w:r>
      <w:r>
        <w:br/>
      </w:r>
      <w:r>
        <w:lastRenderedPageBreak/>
        <w:t xml:space="preserve">        IF(NEW.hire_date &lt;&gt; OLD.hire_date, 'hire_date', NULL),</w:t>
      </w:r>
      <w:r>
        <w:br/>
        <w:t xml:space="preserve">        IF(NEW.is_active &lt;&gt; OLD.is_active, 'is_active',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'$[4]', '$[5]', '$[6]');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'employees',</w:t>
      </w:r>
      <w:r>
        <w:br/>
        <w:t xml:space="preserve">        'UPDATE',</w:t>
      </w:r>
      <w:r>
        <w:br/>
        <w:t xml:space="preserve">        NEW.employee_id,</w:t>
      </w:r>
      <w:r>
        <w:br/>
        <w:t xml:space="preserve">        JSON_OBJECT(</w:t>
      </w:r>
      <w:r>
        <w:br/>
        <w:t xml:space="preserve">            'employee_id', OLD.employee_id,</w:t>
      </w:r>
      <w:r>
        <w:br/>
        <w:t xml:space="preserve">            'first_name', OLD.first_name,</w:t>
      </w:r>
      <w:r>
        <w:br/>
        <w:t xml:space="preserve">            'last_name', OLD.last_name,</w:t>
      </w:r>
      <w:r>
        <w:br/>
        <w:t xml:space="preserve">            'email', OLD.email,</w:t>
      </w:r>
      <w:r>
        <w:br/>
        <w:t xml:space="preserve">            'department', OLD.department,</w:t>
      </w:r>
      <w:r>
        <w:br/>
        <w:t xml:space="preserve">            'salary', OLD.salary,</w:t>
      </w:r>
      <w:r>
        <w:br/>
        <w:t xml:space="preserve">            'hire_date', OLD.hire_date,</w:t>
      </w:r>
      <w:r>
        <w:br/>
        <w:t xml:space="preserve">            'is_active', OLD.is_active,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'employee_id', NEW.employee_id,</w:t>
      </w:r>
      <w:r>
        <w:br/>
        <w:t xml:space="preserve">            'first_name', NEW.first_name,</w:t>
      </w:r>
      <w:r>
        <w:br/>
        <w:t xml:space="preserve">            'last_name', NEW.last_name,</w:t>
      </w:r>
      <w:r>
        <w:br/>
        <w:t xml:space="preserve">            'email', NEW.email,</w:t>
      </w:r>
      <w:r>
        <w:br/>
        <w:t xml:space="preserve">            'department', NEW.department,</w:t>
      </w:r>
      <w:r>
        <w:br/>
        <w:t xml:space="preserve">            'salary', NEW.salary,</w:t>
      </w:r>
      <w:r>
        <w:br/>
        <w:t xml:space="preserve">            'hire_date', NEW.hire_date,</w:t>
      </w:r>
      <w:r>
        <w:br/>
        <w:t xml:space="preserve">            'is_active', NEW.is_active,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</w:r>
      <w:r>
        <w:lastRenderedPageBreak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'employees')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Products table UPDATE trigger</w:t>
      </w:r>
      <w:r>
        <w:br/>
        <w:t>DELIMITER //</w:t>
      </w:r>
      <w:r>
        <w:br/>
        <w:t>CREATE TRIGGER tr_products_update_audit</w:t>
      </w:r>
      <w:r>
        <w:br/>
        <w:t>AFTER UPDATE ON products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IF(NEW.product_name &lt;&gt; OLD.product_name, 'product_name', NULL),</w:t>
      </w:r>
      <w:r>
        <w:br/>
        <w:t xml:space="preserve">        IF(NEW.category &lt;&gt; OLD.category, 'category', NULL),</w:t>
      </w:r>
      <w:r>
        <w:br/>
        <w:t xml:space="preserve">        IF(NEW.price &lt;&gt; OLD.price, 'price', NULL),</w:t>
      </w:r>
      <w:r>
        <w:br/>
        <w:t xml:space="preserve">        IF(NEW.stock_quantity &lt;&gt; OLD.stock_quantity, 'stock_quantity', NULL)</w:t>
      </w:r>
      <w:r>
        <w:br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'products',</w:t>
      </w:r>
      <w:r>
        <w:br/>
        <w:t xml:space="preserve">        'UPDATE',</w:t>
      </w:r>
      <w:r>
        <w:br/>
        <w:t xml:space="preserve">        NEW.product_id,</w:t>
      </w:r>
      <w:r>
        <w:br/>
      </w:r>
      <w:r>
        <w:lastRenderedPageBreak/>
        <w:t xml:space="preserve">        JSON_OBJECT(</w:t>
      </w:r>
      <w:r>
        <w:br/>
        <w:t xml:space="preserve">            'product_id', OLD.product_id,</w:t>
      </w:r>
      <w:r>
        <w:br/>
        <w:t xml:space="preserve">            'product_name', OLD.product_name,</w:t>
      </w:r>
      <w:r>
        <w:br/>
        <w:t xml:space="preserve">            'category', OLD.category,</w:t>
      </w:r>
      <w:r>
        <w:br/>
        <w:t xml:space="preserve">            'price', OLD.price,</w:t>
      </w:r>
      <w:r>
        <w:br/>
        <w:t xml:space="preserve">            'stock_quantity', OLD.stock_quantity,</w:t>
      </w:r>
      <w:r>
        <w:br/>
        <w:t xml:space="preserve">            'created_at', OLD.created_at,</w:t>
      </w:r>
      <w:r>
        <w:br/>
        <w:t xml:space="preserve">            'updated_at', OLD.updated_at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'product_id', NEW.product_id,</w:t>
      </w:r>
      <w:r>
        <w:br/>
        <w:t xml:space="preserve">            'product_name', NEW.product_name,</w:t>
      </w:r>
      <w:r>
        <w:br/>
        <w:t xml:space="preserve">            'category', NEW.category,</w:t>
      </w:r>
      <w:r>
        <w:br/>
        <w:t xml:space="preserve">            'price', NEW.price,</w:t>
      </w:r>
      <w:r>
        <w:br/>
        <w:t xml:space="preserve">            'stock_quantity', NEW.stock_quantity,</w:t>
      </w:r>
      <w:r>
        <w:br/>
        <w:t xml:space="preserve">            'created_at', NEW.created_at,</w:t>
      </w:r>
      <w:r>
        <w:br/>
        <w:t xml:space="preserve">            'updated_at', NEW.updated_at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'products')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  <w:t>-- Orders table UPDATE trigger</w:t>
      </w:r>
      <w:r>
        <w:br/>
        <w:t>DELIMITER //</w:t>
      </w:r>
      <w:r>
        <w:br/>
        <w:t>CREATE TRIGGER tr_orders_update_audit</w:t>
      </w:r>
      <w:r>
        <w:br/>
        <w:t>AFTER UPDATE ON orders</w:t>
      </w:r>
      <w:r>
        <w:br/>
        <w:t>FOR EACH ROW</w:t>
      </w:r>
      <w:r>
        <w:br/>
        <w:t>BEGIN</w:t>
      </w:r>
      <w:r>
        <w:br/>
        <w:t xml:space="preserve">    DECLARE current_user VARCHAR(100);</w:t>
      </w:r>
      <w:r>
        <w:br/>
        <w:t xml:space="preserve">    DECLARE client_ip VARCHAR(45);</w:t>
      </w:r>
      <w:r>
        <w:br/>
        <w:t xml:space="preserve">    DECLARE changed_fields JSON;</w:t>
      </w:r>
      <w:r>
        <w:br/>
        <w:t xml:space="preserve">    </w:t>
      </w:r>
      <w:r>
        <w:br/>
        <w:t xml:space="preserve">    SET current_user = CURRENT_USER();</w:t>
      </w:r>
      <w:r>
        <w:br/>
        <w:t xml:space="preserve">    SET client_ip = CONNECTION_ID();</w:t>
      </w:r>
      <w:r>
        <w:br/>
        <w:t xml:space="preserve">    </w:t>
      </w:r>
      <w:r>
        <w:br/>
        <w:t xml:space="preserve">    -- Determine which fields have changed</w:t>
      </w:r>
      <w:r>
        <w:br/>
        <w:t xml:space="preserve">    SET changed_fields = JSON_ARRAY(</w:t>
      </w:r>
      <w:r>
        <w:br/>
        <w:t xml:space="preserve">        IF(NEW.employee_id &lt;&gt; OLD.employee_id, 'employee_id', NULL),</w:t>
      </w:r>
      <w:r>
        <w:br/>
        <w:t xml:space="preserve">        IF(NEW.product_id &lt;&gt; OLD.product_id, 'product_id', NULL),</w:t>
      </w:r>
      <w:r>
        <w:br/>
        <w:t xml:space="preserve">        IF(NEW.quantity &lt;&gt; OLD.quantity, 'quantity', NULL),</w:t>
      </w:r>
      <w:r>
        <w:br/>
        <w:t xml:space="preserve">        IF(NEW.total_amount &lt;&gt; OLD.total_amount, 'total_amount', NULL),</w:t>
      </w:r>
      <w:r>
        <w:br/>
        <w:t xml:space="preserve">        IF(NEW.status &lt;&gt; OLD.status, 'status', NULL)</w:t>
      </w:r>
      <w:r>
        <w:br/>
      </w:r>
      <w:r>
        <w:lastRenderedPageBreak/>
        <w:t xml:space="preserve">    );</w:t>
      </w:r>
      <w:r>
        <w:br/>
        <w:t xml:space="preserve">    </w:t>
      </w:r>
      <w:r>
        <w:br/>
        <w:t xml:space="preserve">    -- Remove NULL values from the array</w:t>
      </w:r>
      <w:r>
        <w:br/>
        <w:t xml:space="preserve">    SET changed_fields = JSON_REMOVE(changed_fields, '$[0]', '$[1]', '$[2]', '$[3]', '$[4]');</w:t>
      </w:r>
      <w:r>
        <w:br/>
        <w:t xml:space="preserve">    </w:t>
      </w:r>
      <w:r>
        <w:br/>
        <w:t xml:space="preserve">    INSERT INTO audit_log (</w:t>
      </w:r>
      <w:r>
        <w:br/>
        <w:t xml:space="preserve">        table_name,</w:t>
      </w:r>
      <w:r>
        <w:br/>
        <w:t xml:space="preserve">        operation_type,</w:t>
      </w:r>
      <w:r>
        <w:br/>
        <w:t xml:space="preserve">        record_id,</w:t>
      </w:r>
      <w:r>
        <w:br/>
        <w:t xml:space="preserve">        old_data,</w:t>
      </w:r>
      <w:r>
        <w:br/>
        <w:t xml:space="preserve">        new_data,</w:t>
      </w:r>
      <w:r>
        <w:br/>
        <w:t xml:space="preserve">        changed_fields,</w:t>
      </w:r>
      <w:r>
        <w:br/>
        <w:t xml:space="preserve">        user_name,</w:t>
      </w:r>
      <w:r>
        <w:br/>
        <w:t xml:space="preserve">        client_ip,</w:t>
      </w:r>
      <w:r>
        <w:br/>
        <w:t xml:space="preserve">        transaction_id,</w:t>
      </w:r>
      <w:r>
        <w:br/>
        <w:t xml:space="preserve">        additional_info</w:t>
      </w:r>
      <w:r>
        <w:br/>
        <w:t xml:space="preserve">    ) VALUES (</w:t>
      </w:r>
      <w:r>
        <w:br/>
        <w:t xml:space="preserve">        'orders',</w:t>
      </w:r>
      <w:r>
        <w:br/>
        <w:t xml:space="preserve">        'UPDATE',</w:t>
      </w:r>
      <w:r>
        <w:br/>
        <w:t xml:space="preserve">        NEW.order_id,</w:t>
      </w:r>
      <w:r>
        <w:br/>
        <w:t xml:space="preserve">        JSON_OBJECT(</w:t>
      </w:r>
      <w:r>
        <w:br/>
        <w:t xml:space="preserve">            'order_id', OLD.order_id,</w:t>
      </w:r>
      <w:r>
        <w:br/>
        <w:t xml:space="preserve">            'employee_id', OLD.employee_id,</w:t>
      </w:r>
      <w:r>
        <w:br/>
        <w:t xml:space="preserve">            'product_id', OLD.product_id,</w:t>
      </w:r>
      <w:r>
        <w:br/>
        <w:t xml:space="preserve">            'quantity', OLD.quantity,</w:t>
      </w:r>
      <w:r>
        <w:br/>
        <w:t xml:space="preserve">            'order_date', OLD.order_date,</w:t>
      </w:r>
      <w:r>
        <w:br/>
        <w:t xml:space="preserve">            'total_amount', OLD.total_amount,</w:t>
      </w:r>
      <w:r>
        <w:br/>
        <w:t xml:space="preserve">            'status', OLD.status</w:t>
      </w:r>
      <w:r>
        <w:br/>
        <w:t xml:space="preserve">        ),</w:t>
      </w:r>
      <w:r>
        <w:br/>
        <w:t xml:space="preserve">        JSON_OBJECT(</w:t>
      </w:r>
      <w:r>
        <w:br/>
        <w:t xml:space="preserve">            'order_id', NEW.order_id,</w:t>
      </w:r>
      <w:r>
        <w:br/>
        <w:t xml:space="preserve">            'employee_id', NEW.employee_id,</w:t>
      </w:r>
      <w:r>
        <w:br/>
        <w:t xml:space="preserve">            'product_id', NEW.product_id,</w:t>
      </w:r>
      <w:r>
        <w:br/>
        <w:t xml:space="preserve">            'quantity', NEW.quantity,</w:t>
      </w:r>
      <w:r>
        <w:br/>
        <w:t xml:space="preserve">            'order_date', NEW.order_date,</w:t>
      </w:r>
      <w:r>
        <w:br/>
        <w:t xml:space="preserve">            'total_amount', NEW.total_amount,</w:t>
      </w:r>
      <w:r>
        <w:br/>
        <w:t xml:space="preserve">            'status', NEW.status</w:t>
      </w:r>
      <w:r>
        <w:br/>
        <w:t xml:space="preserve">        ),</w:t>
      </w:r>
      <w:r>
        <w:br/>
        <w:t xml:space="preserve">        changed_fields,</w:t>
      </w:r>
      <w:r>
        <w:br/>
        <w:t xml:space="preserve">        current_user,</w:t>
      </w:r>
      <w:r>
        <w:br/>
        <w:t xml:space="preserve">        client_ip,</w:t>
      </w:r>
      <w:r>
        <w:br/>
        <w:t xml:space="preserve">        CONNECTION_ID(),</w:t>
      </w:r>
      <w:r>
        <w:br/>
        <w:t xml:space="preserve">        JSON_OBJECT('trigger_type', 'UPDATE', 'table', 'orders')</w:t>
      </w:r>
      <w:r>
        <w:br/>
        <w:t xml:space="preserve">    );</w:t>
      </w:r>
      <w:r>
        <w:br/>
        <w:t>END//</w:t>
      </w:r>
      <w:r>
        <w:br/>
        <w:t>DELIMITER ;</w:t>
      </w:r>
      <w:r>
        <w:br/>
      </w:r>
      <w:r>
        <w:br/>
      </w:r>
      <w:r>
        <w:lastRenderedPageBreak/>
        <w:br/>
        <w:t>// File: 05_daily_activity_view.sql</w:t>
      </w:r>
      <w:r>
        <w:br/>
        <w:t>-- Daily Activity Report Views</w:t>
      </w:r>
      <w:r>
        <w:br/>
        <w:t>-- These views provide comprehensive audit reporting capabilities</w:t>
      </w:r>
      <w:r>
        <w:br/>
      </w:r>
      <w:r>
        <w:br/>
        <w:t>-- View 1: Daily Activity Summary</w:t>
      </w:r>
      <w:r>
        <w:br/>
        <w:t>CREATE OR REPLACE VIEW daily_activity_summary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COUNT(DISTINCT user_name) as unique_users,</w:t>
      </w:r>
      <w:r>
        <w:br/>
        <w:t xml:space="preserve">    MIN(operation_timestamp) as first_activity,</w:t>
      </w:r>
      <w:r>
        <w:br/>
        <w:t xml:space="preserve">    MAX(operation_timestamp) as last_activity</w:t>
      </w:r>
      <w:r>
        <w:br/>
        <w:t>FROM audit_log</w:t>
      </w:r>
      <w:r>
        <w:br/>
        <w:t>GROUP BY DATE(operation_timestamp), table_name, operation_type</w:t>
      </w:r>
      <w:r>
        <w:br/>
        <w:t>ORDER BY activity_date DESC, table_name, operation_type;</w:t>
      </w:r>
      <w:r>
        <w:br/>
      </w:r>
      <w:r>
        <w:br/>
        <w:t>-- View 2: Detailed Daily Activity Log</w:t>
      </w:r>
      <w:r>
        <w:br/>
        <w:t>CREATE OR REPLACE VIEW daily_activity_detail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client_ip,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JSON_EXTRACT(new_data, '$.first_name') or </w:t>
      </w:r>
      <w:r>
        <w:br/>
        <w:t xml:space="preserve">            JSON_EXTRACT(new_data, '$.product_name') or </w:t>
      </w:r>
      <w:r>
        <w:br/>
        <w:t xml:space="preserve">            CONCAT('Order #', JSON_EXTRACT(new_data, '$.order_id'))</w:t>
      </w:r>
      <w:r>
        <w:br/>
        <w:t xml:space="preserve">        WHEN operation_type = 'UPDATE' THEN </w:t>
      </w:r>
      <w:r>
        <w:br/>
        <w:t xml:space="preserve">            CONCAT('Updated fields: ', </w:t>
      </w:r>
      <w:r>
        <w:br/>
        <w:t xml:space="preserve">                   IFNULL(JSON_UNQUOTE(changed_fields), 'None'))</w:t>
      </w:r>
      <w:r>
        <w:br/>
        <w:t xml:space="preserve">    END as description,</w:t>
      </w:r>
      <w:r>
        <w:br/>
        <w:t xml:space="preserve">    changed_fields,</w:t>
      </w:r>
      <w:r>
        <w:br/>
        <w:t xml:space="preserve">    transaction_id</w:t>
      </w:r>
      <w:r>
        <w:br/>
        <w:t>FROM audit_log</w:t>
      </w:r>
      <w:r>
        <w:br/>
        <w:t>ORDER BY activity_date DESC, operation_timestamp DESC;</w:t>
      </w:r>
      <w:r>
        <w:br/>
      </w:r>
      <w:r>
        <w:br/>
        <w:t>-- View 3: User Activity Analysis</w:t>
      </w:r>
      <w:r>
        <w:br/>
        <w:t>CREATE OR REPLACE VIEW user_activity_analysis AS</w:t>
      </w:r>
      <w:r>
        <w:br/>
        <w:t xml:space="preserve">SELECT </w:t>
      </w:r>
      <w:r>
        <w:br/>
        <w:t xml:space="preserve">    user_name,</w:t>
      </w:r>
      <w:r>
        <w:br/>
      </w:r>
      <w:r>
        <w:lastRenderedPageBreak/>
        <w:t xml:space="preserve">    DATE(operation_timestamp) as activity_date,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COUNT(*) as operations_count,</w:t>
      </w:r>
      <w:r>
        <w:br/>
        <w:t xml:space="preserve">    COUNT(DISTINCT record_id) as records_affected,</w:t>
      </w:r>
      <w:r>
        <w:br/>
        <w:t xml:space="preserve">    GROUP_CONCAT(DISTINCT record_id) as affected_record_ids</w:t>
      </w:r>
      <w:r>
        <w:br/>
        <w:t>FROM audit_log</w:t>
      </w:r>
      <w:r>
        <w:br/>
        <w:t>WHERE user_name IS NOT NULL</w:t>
      </w:r>
      <w:r>
        <w:br/>
        <w:t>GROUP BY user_name, DATE(operation_timestamp), table_name, operation_type</w:t>
      </w:r>
      <w:r>
        <w:br/>
        <w:t>ORDER BY activity_date DESC, operations_count DESC;</w:t>
      </w:r>
      <w:r>
        <w:br/>
      </w:r>
      <w:r>
        <w:br/>
        <w:t>-- View 4: Table Activity Heatmap</w:t>
      </w:r>
      <w:r>
        <w:br/>
        <w:t>CREATE OR REPLACE VIEW table_activity_heatmap AS</w:t>
      </w:r>
      <w:r>
        <w:br/>
        <w:t xml:space="preserve">SELECT </w:t>
      </w:r>
      <w:r>
        <w:br/>
        <w:t xml:space="preserve">    table_name,</w:t>
      </w:r>
      <w:r>
        <w:br/>
        <w:t xml:space="preserve">    DATE(operation_timestamp) as activity_date,</w:t>
      </w:r>
      <w:r>
        <w:br/>
        <w:t xml:space="preserve">    operation_type,</w:t>
      </w:r>
      <w:r>
        <w:br/>
        <w:t xml:space="preserve">    COUNT(*) as operation_count,</w:t>
      </w:r>
      <w:r>
        <w:br/>
        <w:t xml:space="preserve">    ROUND(COUNT(*) * 100.0 / SUM(COUNT(*)) OVER (PARTITION BY DATE(operation_timestamp)), 2) as percentage_of_daily_activity</w:t>
      </w:r>
      <w:r>
        <w:br/>
        <w:t>FROM audit_log</w:t>
      </w:r>
      <w:r>
        <w:br/>
        <w:t>GROUP BY table_name, DATE(operation_timestamp), operation_type</w:t>
      </w:r>
      <w:r>
        <w:br/>
        <w:t>ORDER BY activity_date DESC, operation_count DESC;</w:t>
      </w:r>
      <w:r>
        <w:br/>
      </w:r>
      <w:r>
        <w:br/>
        <w:t>-- View 5: Field Change Analysis (for UPDATE operations)</w:t>
      </w:r>
      <w:r>
        <w:br/>
        <w:t>CREATE OR REPLACE VIEW field_change_analysis AS</w:t>
      </w:r>
      <w:r>
        <w:br/>
        <w:t xml:space="preserve">SELECT </w:t>
      </w:r>
      <w:r>
        <w:br/>
        <w:t xml:space="preserve">    DATE(operation_timestamp) as activity_date,</w:t>
      </w:r>
      <w:r>
        <w:br/>
        <w:t xml:space="preserve">    table_name,</w:t>
      </w:r>
      <w:r>
        <w:br/>
        <w:t xml:space="preserve">    changed_field,</w:t>
      </w:r>
      <w:r>
        <w:br/>
        <w:t xml:space="preserve">    COUNT(*) as change_count,</w:t>
      </w:r>
      <w:r>
        <w:br/>
        <w:t xml:space="preserve">    COUNT(DISTINCT record_id) as unique_records_changed,</w:t>
      </w:r>
      <w:r>
        <w:br/>
        <w:t xml:space="preserve">    COUNT(DISTINCT user_name) as unique_users_making_changes</w:t>
      </w:r>
      <w:r>
        <w:br/>
        <w:t>FROM (</w:t>
      </w:r>
      <w:r>
        <w:br/>
        <w:t xml:space="preserve">    SELECT </w:t>
      </w:r>
      <w:r>
        <w:br/>
        <w:t xml:space="preserve">        operation_timestamp,</w:t>
      </w:r>
      <w:r>
        <w:br/>
        <w:t xml:space="preserve">        table_name,</w:t>
      </w:r>
      <w:r>
        <w:br/>
        <w:t xml:space="preserve">        JSON_UNQUOTE(JSON_EXTRACT(changed_fields, CONCAT('$[', idx, ']'))) as changed_field,</w:t>
      </w:r>
      <w:r>
        <w:br/>
        <w:t xml:space="preserve">        record_id,</w:t>
      </w:r>
      <w:r>
        <w:br/>
        <w:t xml:space="preserve">        user_name</w:t>
      </w:r>
      <w:r>
        <w:br/>
        <w:t xml:space="preserve">    FROM audit_log</w:t>
      </w:r>
      <w:r>
        <w:br/>
        <w:t xml:space="preserve">    CROSS JOIN (</w:t>
      </w:r>
      <w:r>
        <w:br/>
        <w:t xml:space="preserve">        SELECT 0 as idx UNION SELECT 1 UNION SELECT 2 UNION SELECT 3 UNION </w:t>
      </w:r>
      <w:r>
        <w:br/>
        <w:t xml:space="preserve">        SELECT 4 UNION SELECT 5 UNION SELECT 6 UNION SELECT 7</w:t>
      </w:r>
      <w:r>
        <w:br/>
        <w:t xml:space="preserve">    ) as numbers</w:t>
      </w:r>
      <w:r>
        <w:br/>
        <w:t xml:space="preserve">    WHERE operation_type = 'UPDATE' </w:t>
      </w:r>
      <w:r>
        <w:br/>
        <w:t xml:space="preserve">    AND changed_fields IS NOT NULL</w:t>
      </w:r>
      <w:r>
        <w:br/>
      </w:r>
      <w:r>
        <w:lastRenderedPageBreak/>
        <w:t xml:space="preserve">    AND JSON_EXTRACT(changed_fields, CONCAT('$[', idx, ']')) IS NOT NULL</w:t>
      </w:r>
      <w:r>
        <w:br/>
        <w:t>) as field_changes</w:t>
      </w:r>
      <w:r>
        <w:br/>
        <w:t>GROUP BY activity_date, table_name, changed_field</w:t>
      </w:r>
      <w:r>
        <w:br/>
        <w:t>ORDER BY activity_date DESC, change_count DESC;</w:t>
      </w:r>
      <w:r>
        <w:br/>
      </w:r>
      <w:r>
        <w:br/>
        <w:t>-- View 6: Recent Activity Dashboard</w:t>
      </w:r>
      <w:r>
        <w:br/>
        <w:t>CREATE OR REPLACE VIEW recent_activity_dashboard AS</w:t>
      </w:r>
      <w:r>
        <w:br/>
        <w:t xml:space="preserve">SELECT </w:t>
      </w:r>
      <w:r>
        <w:br/>
        <w:t xml:space="preserve">    operation_timestamp,</w:t>
      </w:r>
      <w:r>
        <w:br/>
        <w:t xml:space="preserve">    table_name,</w:t>
      </w:r>
      <w:r>
        <w:br/>
        <w:t xml:space="preserve">    operation_type,</w:t>
      </w:r>
      <w:r>
        <w:br/>
        <w:t xml:space="preserve">    record_id,</w:t>
      </w:r>
      <w:r>
        <w:br/>
        <w:t xml:space="preserve">    user_name,</w:t>
      </w:r>
      <w:r>
        <w:br/>
        <w:t xml:space="preserve">    CASE </w:t>
      </w:r>
      <w:r>
        <w:br/>
        <w:t xml:space="preserve">        WHEN operation_type = 'INSERT' THEN '🟢'</w:t>
      </w:r>
      <w:r>
        <w:br/>
        <w:t xml:space="preserve">        WHEN operation_type = 'UPDATE' THEN '🔵'</w:t>
      </w:r>
      <w:r>
        <w:br/>
        <w:t xml:space="preserve">        ELSE '⚪'</w:t>
      </w:r>
      <w:r>
        <w:br/>
        <w:t xml:space="preserve">    END as operation_icon,</w:t>
      </w:r>
      <w:r>
        <w:br/>
        <w:t xml:space="preserve">    CASE </w:t>
      </w:r>
      <w:r>
        <w:br/>
        <w:t xml:space="preserve">        WHEN operation_type = 'INSERT' THEN </w:t>
      </w:r>
      <w:r>
        <w:br/>
        <w:t xml:space="preserve">            CONCAT('New ', LOWER(table_name), ' added')</w:t>
      </w:r>
      <w:r>
        <w:br/>
        <w:t xml:space="preserve">        WHEN operation_type = 'UPDATE' THEN </w:t>
      </w:r>
      <w:r>
        <w:br/>
        <w:t xml:space="preserve">            CONCAT(LOWER(table_name), ' updated')</w:t>
      </w:r>
      <w:r>
        <w:br/>
        <w:t xml:space="preserve">    END as activity_description,</w:t>
      </w:r>
      <w:r>
        <w:br/>
        <w:t xml:space="preserve">    TIMESTAMPDIFF(MINUTE, operation_timestamp, NOW()) as minutes_ago</w:t>
      </w:r>
      <w:r>
        <w:br/>
        <w:t>FROM audit_log</w:t>
      </w:r>
      <w:r>
        <w:br/>
        <w:t>WHERE operation_timestamp &gt;= DATE_SUB(NOW(), INTERVAL 24 HOUR)</w:t>
      </w:r>
      <w:r>
        <w:br/>
        <w:t>ORDER BY operation_timestamp DESC;</w:t>
      </w:r>
      <w:r>
        <w:br/>
      </w:r>
      <w:r>
        <w:br/>
        <w:t>-- View 7: Daily Statistics Report</w:t>
      </w:r>
      <w:r>
        <w:br/>
        <w:t>CREATE OR REPLACE VIEW daily_statistics_report AS</w:t>
      </w:r>
      <w:r>
        <w:br/>
        <w:t xml:space="preserve">SELECT </w:t>
      </w:r>
      <w:r>
        <w:br/>
        <w:t xml:space="preserve">    DATE(operation_timestamp) as report_date,</w:t>
      </w:r>
      <w:r>
        <w:br/>
        <w:t xml:space="preserve">    COUNT(*) as total_operations,</w:t>
      </w:r>
      <w:r>
        <w:br/>
        <w:t xml:space="preserve">    COUNT(DISTINCT table_name) as tables_affected,</w:t>
      </w:r>
      <w:r>
        <w:br/>
        <w:t xml:space="preserve">    COUNT(DISTINCT user_name) as active_users,</w:t>
      </w:r>
      <w:r>
        <w:br/>
        <w:t xml:space="preserve">    SUM(CASE WHEN operation_type = 'INSERT' THEN 1 ELSE 0 END) as insert_operations,</w:t>
      </w:r>
      <w:r>
        <w:br/>
        <w:t xml:space="preserve">    SUM(CASE WHEN operation_type = 'UPDATE' THEN 1 ELSE 0 END) as update_operations,</w:t>
      </w:r>
      <w:r>
        <w:br/>
        <w:t xml:space="preserve">    COUNT(DISTINCT record_id) as total_records_affected,</w:t>
      </w:r>
      <w:r>
        <w:br/>
        <w:t xml:space="preserve">    ROUND(AVG(CASE WHEN operation_type = 'UPDATE' THEN </w:t>
      </w:r>
      <w:r>
        <w:br/>
        <w:t xml:space="preserve">        JSON_LENGTH(changed_fields) ELSE 0 END), 2) as avg_fields_changed_per_update</w:t>
      </w:r>
      <w:r>
        <w:br/>
        <w:t>FROM audit_log</w:t>
      </w:r>
      <w:r>
        <w:br/>
        <w:t>GROUP BY DATE(operation_timestamp)</w:t>
      </w:r>
      <w:r>
        <w:br/>
        <w:t>ORDER BY report_date DESC;</w:t>
      </w:r>
      <w:r>
        <w:br/>
      </w:r>
      <w:r>
        <w:br/>
      </w:r>
      <w:r>
        <w:br/>
        <w:t>// File: 06_sample_data_demo.sql</w:t>
      </w:r>
      <w:r>
        <w:br/>
      </w:r>
      <w:r>
        <w:lastRenderedPageBreak/>
        <w:t>-- Sample Data and Demonstration Script</w:t>
      </w:r>
      <w:r>
        <w:br/>
        <w:t>-- This script populates the database with sample data and demonstrates the audit logging</w:t>
      </w:r>
      <w:r>
        <w:br/>
      </w:r>
      <w:r>
        <w:br/>
        <w:t>-- Insert sample employees (these will trigger INSERT audit logs)</w:t>
      </w:r>
      <w:r>
        <w:br/>
        <w:t>INSERT INTO employees (first_name, last_name, email, department, salary, hire_date) VALUES</w:t>
      </w:r>
      <w:r>
        <w:br/>
        <w:t>('John', 'Smith', 'john.smith@company.com', 'IT', 75000.00, '2023-01-15'),</w:t>
      </w:r>
      <w:r>
        <w:br/>
        <w:t>('Sarah', 'Johnson', 'sarah.johnson@company.com', 'Sales', 65000.00, '2023-02-20'),</w:t>
      </w:r>
      <w:r>
        <w:br/>
        <w:t>('Michael', 'Brown', 'michael.brown@company.com', 'Marketing', 70000.00, '2023-03-10'),</w:t>
      </w:r>
      <w:r>
        <w:br/>
        <w:t>('Emily', 'Davis', 'emily.davis@company.com', 'HR', 60000.00, '2023-04-05'),</w:t>
      </w:r>
      <w:r>
        <w:br/>
        <w:t>('David', 'Wilson', 'david.wilson@company.com', 'IT', 80000.00, '2023-05-12');</w:t>
      </w:r>
      <w:r>
        <w:br/>
      </w:r>
      <w:r>
        <w:br/>
        <w:t>-- Insert sample products (these will trigger INSERT audit logs)</w:t>
      </w:r>
      <w:r>
        <w:br/>
        <w:t>INSERT INTO products (product_name, category, price, stock_quantity) VALUES</w:t>
      </w:r>
      <w:r>
        <w:br/>
        <w:t>('Laptop Pro 15', 'Electronics', 1299.99, 50),</w:t>
      </w:r>
      <w:r>
        <w:br/>
        <w:t>('Wireless Mouse', 'Electronics', 29.99, 200),</w:t>
      </w:r>
      <w:r>
        <w:br/>
        <w:t>('Office Chair Deluxe', 'Furniture', 349.99, 25),</w:t>
      </w:r>
      <w:r>
        <w:br/>
        <w:t>('Standing Desk', 'Furniture', 599.99, 15),</w:t>
      </w:r>
      <w:r>
        <w:br/>
        <w:t>('Coffee Maker', 'Appliances', 89.99, 30),</w:t>
      </w:r>
      <w:r>
        <w:br/>
        <w:t>('Monitor 27"', 'Electronics', 399.99, 40);</w:t>
      </w:r>
      <w:r>
        <w:br/>
      </w:r>
      <w:r>
        <w:br/>
        <w:t>-- Insert sample orders (these will trigger INSERT audit logs)</w:t>
      </w:r>
      <w:r>
        <w:br/>
        <w:t>INSERT INTO orders (employee_id, product_id, quantity, total_amount, status) VALUES</w:t>
      </w:r>
      <w:r>
        <w:br/>
        <w:t>(1, 1, 2, 2599.98, 'completed'),</w:t>
      </w:r>
      <w:r>
        <w:br/>
        <w:t>(2, 3, 1, 349.99, 'pending'),</w:t>
      </w:r>
      <w:r>
        <w:br/>
        <w:t>(3, 2, 5, 149.95, 'completed'),</w:t>
      </w:r>
      <w:r>
        <w:br/>
        <w:t>(4, 4, 1, 599.99, 'shipped'),</w:t>
      </w:r>
      <w:r>
        <w:br/>
        <w:t>(5, 5, 2, 179.98, 'pending'),</w:t>
      </w:r>
      <w:r>
        <w:br/>
        <w:t>(1, 6, 3, 1199.97, 'completed');</w:t>
      </w:r>
      <w:r>
        <w:br/>
      </w:r>
      <w:r>
        <w:br/>
        <w:t>-- Now perform some UPDATE operations to demonstrate the UPDATE triggers</w:t>
      </w:r>
      <w:r>
        <w:br/>
        <w:t>UPDATE employees SET salary = 78000.00 WHERE employee_id = 1;</w:t>
      </w:r>
      <w:r>
        <w:br/>
        <w:t>UPDATE employees SET department = 'Senior IT' WHERE employee_id = 1;</w:t>
      </w:r>
      <w:r>
        <w:br/>
        <w:t>UPDATE products SET stock_quantity = 45, price = 1249.99 WHERE product_id = 1;</w:t>
      </w:r>
      <w:r>
        <w:br/>
        <w:t>UPDATE order</w:t>
      </w:r>
    </w:p>
    <w:p w14:paraId="522362A9" w14:textId="4A5B13DA" w:rsidR="00D64F23" w:rsidRDefault="007B348B">
      <w:r>
        <w:rPr>
          <w:rFonts w:ascii="Times New Roman" w:hAnsi="Times New Roman"/>
          <w:b/>
          <w:sz w:val="24"/>
        </w:rPr>
        <w:lastRenderedPageBreak/>
        <w:t>OUTPUT</w:t>
      </w:r>
      <w:r>
        <w:br/>
      </w:r>
      <w:r w:rsidR="009366F0" w:rsidRPr="009366F0">
        <w:rPr>
          <w:noProof/>
        </w:rPr>
        <w:drawing>
          <wp:inline distT="0" distB="0" distL="0" distR="0" wp14:anchorId="434CDA5E" wp14:editId="1557EC8C">
            <wp:extent cx="5486400" cy="2952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366F0" w:rsidRPr="009366F0">
        <w:rPr>
          <w:noProof/>
        </w:rPr>
        <w:drawing>
          <wp:inline distT="0" distB="0" distL="0" distR="0" wp14:anchorId="4F0C8997" wp14:editId="13074619">
            <wp:extent cx="5486400" cy="30372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CDDB7" w14:textId="43330B63" w:rsidR="00D64F23" w:rsidRDefault="007B348B">
      <w:r>
        <w:br w:type="page"/>
      </w:r>
      <w:r w:rsidR="009366F0" w:rsidRPr="009366F0">
        <w:rPr>
          <w:noProof/>
        </w:rPr>
        <w:lastRenderedPageBreak/>
        <w:drawing>
          <wp:inline distT="0" distB="0" distL="0" distR="0" wp14:anchorId="1848BCE5" wp14:editId="20DE1040">
            <wp:extent cx="5486400" cy="39046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5D0D" w14:textId="3024ADFD" w:rsidR="009366F0" w:rsidRDefault="009366F0">
      <w:r w:rsidRPr="009366F0">
        <w:rPr>
          <w:noProof/>
        </w:rPr>
        <w:drawing>
          <wp:inline distT="0" distB="0" distL="0" distR="0" wp14:anchorId="0A339C4E" wp14:editId="08C65B1C">
            <wp:extent cx="5486400" cy="23215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73AB" w14:textId="7777777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01BC5E30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3275FC9A" w14:textId="77777777" w:rsidR="00D64F23" w:rsidRDefault="007B348B">
      <w:r>
        <w:br w:type="page"/>
      </w:r>
    </w:p>
    <w:p w14:paraId="0A9EF67E" w14:textId="77777777" w:rsidR="00D64F23" w:rsidRPr="00421F87" w:rsidRDefault="007B348B">
      <w:pPr>
        <w:rPr>
          <w:b/>
          <w:bCs/>
        </w:rPr>
      </w:pPr>
      <w:r w:rsidRPr="00421F87">
        <w:rPr>
          <w:b/>
          <w:bCs/>
        </w:rPr>
        <w:lastRenderedPageBreak/>
        <w:t>Task 7</w:t>
      </w:r>
    </w:p>
    <w:p w14:paraId="0F62E3D1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FCA8A90" w14:textId="77777777" w:rsidR="00D64F23" w:rsidRDefault="007B348B">
      <w:r>
        <w:t>To design and implement the given task using appropriate technologies, ensuring proper functionality and accurate output generation.</w:t>
      </w:r>
    </w:p>
    <w:p w14:paraId="783294A5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477D7215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28E5816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7ABBB157" w14:textId="3CC0A2E6" w:rsidR="00425FE9" w:rsidRDefault="00425FE9">
      <w:pPr>
        <w:rPr>
          <w:rFonts w:ascii="Times New Roman" w:hAnsi="Times New Roman"/>
          <w:b/>
          <w:sz w:val="24"/>
        </w:rPr>
      </w:pPr>
      <w:r>
        <w:rPr>
          <w:noProof/>
        </w:rPr>
        <w:drawing>
          <wp:inline distT="0" distB="0" distL="0" distR="0" wp14:anchorId="3F16793C" wp14:editId="6F385343">
            <wp:extent cx="6172200" cy="4692650"/>
            <wp:effectExtent l="0" t="0" r="0" b="0"/>
            <wp:docPr id="177096613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69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63AD" w14:textId="53F364FF" w:rsidR="00D51CE2" w:rsidRDefault="0033149B">
      <w:r>
        <w:rPr>
          <w:noProof/>
        </w:rPr>
        <w:lastRenderedPageBreak/>
        <w:drawing>
          <wp:inline distT="0" distB="0" distL="0" distR="0" wp14:anchorId="01C767D9" wp14:editId="28C97753">
            <wp:extent cx="4690745" cy="5808345"/>
            <wp:effectExtent l="0" t="0" r="0" b="1905"/>
            <wp:docPr id="19020475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745" cy="580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61046" w14:textId="3CA1EB5B" w:rsidR="00D64F23" w:rsidRDefault="007B348B">
      <w:r>
        <w:br/>
      </w:r>
      <w:r>
        <w:br/>
      </w:r>
      <w:r>
        <w:br/>
      </w:r>
      <w:r>
        <w:br/>
      </w:r>
    </w:p>
    <w:p w14:paraId="4B8B16CE" w14:textId="62D26A74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1F6B122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FF62617" w14:textId="77777777" w:rsidR="00D64F23" w:rsidRDefault="007B348B">
      <w:r>
        <w:br w:type="page"/>
      </w:r>
    </w:p>
    <w:p w14:paraId="473DC5F9" w14:textId="77777777" w:rsidR="00D64F23" w:rsidRPr="001D3FE1" w:rsidRDefault="007B348B">
      <w:pPr>
        <w:rPr>
          <w:b/>
          <w:bCs/>
        </w:rPr>
      </w:pPr>
      <w:r w:rsidRPr="001D3FE1">
        <w:rPr>
          <w:b/>
          <w:bCs/>
        </w:rPr>
        <w:lastRenderedPageBreak/>
        <w:t>Task 8</w:t>
      </w:r>
    </w:p>
    <w:p w14:paraId="27E0CBA2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5F0D38D" w14:textId="77777777" w:rsidR="00D64F23" w:rsidRDefault="007B348B">
      <w:r>
        <w:t>To design and implement the given task using appropriate technologies, ensuring proper functionality and accurate output generation.</w:t>
      </w:r>
    </w:p>
    <w:p w14:paraId="32F0AFED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699D98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673C2135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08D2DB6E" w14:textId="77777777" w:rsidR="00D64F23" w:rsidRDefault="007B348B">
      <w:r>
        <w:br/>
      </w:r>
      <w:r>
        <w:br/>
        <w:t>// File: pom.xml</w:t>
      </w:r>
      <w:r>
        <w:br/>
        <w:t>&lt;project xmlns="http://maven.apache.org/POM/4.0.0"</w:t>
      </w:r>
      <w:r>
        <w:br/>
        <w:t xml:space="preserve">         xmlns:xsi="http://www.w3.org/2001/XMLSchema-instance"</w:t>
      </w:r>
      <w:r>
        <w:br/>
        <w:t xml:space="preserve">         xsi:schemaLocation="http://maven.apache.org/POM/4.0.0</w:t>
      </w:r>
      <w:r>
        <w:br/>
        <w:t xml:space="preserve">         https://maven.apache.org/xsd/maven-4.0.0.xsd"&gt;</w:t>
      </w:r>
      <w:r>
        <w:br/>
        <w:t xml:space="preserve">  &lt;modelVersion&gt;4.0.0&lt;/modelVersion&gt;</w:t>
      </w:r>
      <w:r>
        <w:br/>
        <w:t xml:space="preserve">  &lt;groupId&gt;com.example&lt;/groupId&gt;</w:t>
      </w:r>
      <w:r>
        <w:br/>
        <w:t xml:space="preserve">  &lt;artifactId&gt;spring-employee-core&lt;/artifactId&gt;</w:t>
      </w:r>
      <w:r>
        <w:br/>
        <w:t xml:space="preserve">  &lt;version&gt;1.0&lt;/version&gt;</w:t>
      </w:r>
      <w:r>
        <w:br/>
      </w:r>
      <w:r>
        <w:br/>
        <w:t xml:space="preserve">  &lt;properties&gt;</w:t>
      </w:r>
      <w:r>
        <w:br/>
        <w:t xml:space="preserve">    &lt;maven.compiler.source&gt;17&lt;/maven.compiler.source&gt;</w:t>
      </w:r>
      <w:r>
        <w:br/>
        <w:t xml:space="preserve">    &lt;maven.compiler.target&gt;17&lt;/maven.compiler.target&gt;</w:t>
      </w:r>
      <w:r>
        <w:br/>
        <w:t xml:space="preserve">  &lt;/properties&gt;</w:t>
      </w:r>
      <w:r>
        <w:br/>
      </w:r>
      <w:r>
        <w:br/>
        <w:t xml:space="preserve">  &lt;dependencies&gt;</w:t>
      </w:r>
      <w:r>
        <w:br/>
        <w:t xml:space="preserve">    &lt;!-- Spring Core + IoC container --&gt;</w:t>
      </w:r>
      <w:r>
        <w:br/>
        <w:t xml:space="preserve">    &lt;dependency&gt;</w:t>
      </w:r>
      <w:r>
        <w:br/>
        <w:t xml:space="preserve">      &lt;groupId&gt;org.springframework&lt;/groupId&gt;</w:t>
      </w:r>
      <w:r>
        <w:br/>
        <w:t xml:space="preserve">      &lt;artifactId&gt;spring-context&lt;/artifactId&gt;</w:t>
      </w:r>
      <w:r>
        <w:br/>
        <w:t xml:space="preserve">      &lt;version&gt;5.3.30&lt;/version&gt;</w:t>
      </w:r>
      <w:r>
        <w:br/>
        <w:t xml:space="preserve">    &lt;/dependency&gt;</w:t>
      </w:r>
      <w:r>
        <w:br/>
        <w:t xml:space="preserve">  &lt;/dependencies&gt;</w:t>
      </w:r>
      <w:r>
        <w:br/>
        <w:t>&lt;/project&gt;</w:t>
      </w:r>
      <w:r>
        <w:br/>
      </w:r>
      <w:r>
        <w:lastRenderedPageBreak/>
        <w:br/>
      </w:r>
      <w:r>
        <w:br/>
        <w:t>// File: App.java</w:t>
      </w:r>
      <w:r>
        <w:br/>
        <w:t>package edu.Task_8;</w:t>
      </w:r>
      <w:r>
        <w:br/>
      </w:r>
      <w:r>
        <w:br/>
        <w:t>import org.springframework.context.ApplicationContext;</w:t>
      </w:r>
      <w:r>
        <w:br/>
        <w:t>import org.springframework.context.annotation.AnnotationConfigApplicationContext;</w:t>
      </w:r>
      <w:r>
        <w:br/>
      </w:r>
      <w:r>
        <w:br/>
        <w:t xml:space="preserve">public class App </w:t>
      </w:r>
      <w:r>
        <w:br/>
        <w:t>{</w:t>
      </w:r>
      <w:r>
        <w:br/>
        <w:t xml:space="preserve">    public static void main(String[] args)</w:t>
      </w:r>
      <w:r>
        <w:br/>
        <w:t xml:space="preserve">    {</w:t>
      </w:r>
      <w:r>
        <w:br/>
        <w:t xml:space="preserve">    </w:t>
      </w:r>
      <w:r>
        <w:tab/>
        <w:t>ApplicationContext context = new AnnotationConfigApplicationContext(AppConfig.class);</w:t>
      </w:r>
      <w:r>
        <w:br/>
        <w:t xml:space="preserve">    </w:t>
      </w:r>
      <w:r>
        <w:tab/>
      </w:r>
      <w:r>
        <w:br/>
        <w:t xml:space="preserve">    </w:t>
      </w:r>
      <w:r>
        <w:tab/>
        <w:t xml:space="preserve"> // ✅ Get service bean (DI happens automatically)</w:t>
      </w:r>
      <w:r>
        <w:br/>
        <w:t xml:space="preserve">        EmployeeService service = context.getBean(EmployeeService.class);</w:t>
      </w:r>
      <w:r>
        <w:br/>
      </w:r>
      <w:r>
        <w:br/>
        <w:t xml:space="preserve">        // --- Demo operations ---</w:t>
      </w:r>
      <w:r>
        <w:br/>
        <w:t xml:space="preserve">        service.addEmployee(101, "Anand", "CSE");</w:t>
      </w:r>
      <w:r>
        <w:br/>
        <w:t xml:space="preserve">        service.addEmployee(102, "Divya", "ECE");</w:t>
      </w:r>
      <w:r>
        <w:br/>
        <w:t xml:space="preserve">        service.addEmployee(103, "Ravi", "IT");</w:t>
      </w:r>
      <w:r>
        <w:br/>
      </w:r>
      <w:r>
        <w:br/>
        <w:t xml:space="preserve">        System.out.println("All Employees:");</w:t>
      </w:r>
      <w:r>
        <w:br/>
        <w:t xml:space="preserve">        service.getAllEmployees().forEach(System.out::println);</w:t>
      </w:r>
      <w:r>
        <w:br/>
      </w:r>
      <w:r>
        <w:br/>
        <w:t xml:space="preserve">        System.out.println("\nFind Employee 102:");</w:t>
      </w:r>
      <w:r>
        <w:br/>
        <w:t xml:space="preserve">        System.out.println(service.getEmployee(102));</w:t>
      </w:r>
      <w:r>
        <w:br/>
      </w:r>
      <w:r>
        <w:br/>
        <w:t xml:space="preserve">        System.out.println("\nDelete Employee 101:");</w:t>
      </w:r>
      <w:r>
        <w:br/>
        <w:t xml:space="preserve">        System.out.println("Deleted? " + service.removeEmployee(101));</w:t>
      </w:r>
      <w:r>
        <w:br/>
      </w:r>
      <w:r>
        <w:br/>
        <w:t xml:space="preserve">        System.out.println("\nAll Employees After Delete:");</w:t>
      </w:r>
      <w:r>
        <w:br/>
        <w:t xml:space="preserve">        service.getAllEmployees().forEach(System.out::println);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AppConfig.java</w:t>
      </w:r>
      <w:r>
        <w:br/>
        <w:t>package edu.Task_8;</w:t>
      </w:r>
      <w:r>
        <w:br/>
      </w:r>
      <w:r>
        <w:br/>
        <w:t>import org.springframework.context.annotation.ComponentScan;</w:t>
      </w:r>
      <w:r>
        <w:br/>
        <w:t>import org.springframework.context.annotation.Configuration;</w:t>
      </w:r>
      <w:r>
        <w:br/>
      </w:r>
      <w:r>
        <w:br/>
        <w:t>@Configuration</w:t>
      </w:r>
      <w:r>
        <w:br/>
        <w:t>@ComponentScan(basePackages = "edu.Task_8")</w:t>
      </w:r>
      <w:r>
        <w:br/>
        <w:t>public class AppConfig { }</w:t>
      </w:r>
      <w:r>
        <w:br/>
      </w:r>
      <w:r>
        <w:br/>
      </w:r>
      <w:r>
        <w:lastRenderedPageBreak/>
        <w:br/>
        <w:t>// File: Employee.java</w:t>
      </w:r>
      <w:r>
        <w:br/>
        <w:t>package edu.Task_8;</w:t>
      </w:r>
      <w:r>
        <w:br/>
      </w:r>
      <w:r>
        <w:br/>
        <w:t>public class Employee {</w:t>
      </w:r>
      <w:r>
        <w:br/>
      </w:r>
      <w:r>
        <w:tab/>
        <w:t>private int id;</w:t>
      </w:r>
      <w:r>
        <w:br/>
        <w:t xml:space="preserve">    private String name;</w:t>
      </w:r>
      <w:r>
        <w:br/>
        <w:t xml:space="preserve">    private String department;</w:t>
      </w:r>
      <w:r>
        <w:br/>
      </w:r>
      <w:r>
        <w:br/>
        <w:t xml:space="preserve">    public Employee() { }</w:t>
      </w:r>
      <w:r>
        <w:br/>
      </w:r>
      <w:r>
        <w:br/>
        <w:t xml:space="preserve">    public Employee(int id, String name,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</w:r>
      <w:r>
        <w:br/>
        <w:t xml:space="preserve">    @Override</w:t>
      </w:r>
      <w:r>
        <w:br/>
        <w:t xml:space="preserve">    public String toString() {</w:t>
      </w:r>
      <w:r>
        <w:br/>
        <w:t xml:space="preserve">        return "Employee{id=" + id + ", name='" + name + "', dept='" + department + "'}";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edu.Task_8;</w:t>
      </w:r>
      <w:r>
        <w:br/>
      </w:r>
      <w:r>
        <w:br/>
        <w:t>import java.util.*;</w:t>
      </w:r>
      <w:r>
        <w:br/>
        <w:t>import org.springframework.stereotype.Component;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tab/>
        <w:t>private final Map&lt;Integer, Employee&gt; store = new HashMap&lt;&gt;();</w:t>
      </w:r>
      <w:r>
        <w:br/>
      </w:r>
      <w:r>
        <w:br/>
        <w:t xml:space="preserve">    public void save(Employee e) {</w:t>
      </w:r>
      <w:r>
        <w:br/>
        <w:t xml:space="preserve">        store.put(e.getId(), e);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</w:r>
      <w:r>
        <w:br/>
        <w:t xml:space="preserve">    public List&lt;Employee&gt; findAll() {</w:t>
      </w:r>
      <w:r>
        <w:br/>
        <w:t xml:space="preserve">        return new ArrayList&lt;&gt;(store.values());</w:t>
      </w:r>
      <w:r>
        <w:br/>
        <w:t xml:space="preserve">    }</w:t>
      </w:r>
      <w:r>
        <w:br/>
      </w:r>
      <w:r>
        <w:br/>
        <w:t xml:space="preserve">    public boolean deleteById(int id) {</w:t>
      </w:r>
      <w:r>
        <w:br/>
        <w:t xml:space="preserve">        return store.remove(id) != null;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EmployeeService.java</w:t>
      </w:r>
      <w:r>
        <w:br/>
        <w:t>package edu.Task_8;</w:t>
      </w:r>
      <w:r>
        <w:br/>
      </w:r>
      <w:r>
        <w:br/>
        <w:t>import org.springframework.beans.factory.annotation.Autowired;</w:t>
      </w:r>
      <w:r>
        <w:br/>
        <w:t>import org.springframework.stereotype.Component;</w:t>
      </w:r>
      <w:r>
        <w:br/>
      </w:r>
      <w:r>
        <w:br/>
        <w:t>import java.util.List;</w:t>
      </w:r>
      <w:r>
        <w:br/>
      </w:r>
      <w:r>
        <w:br/>
        <w:t>@Component</w:t>
      </w:r>
      <w:r>
        <w:br/>
        <w:t>public class EmployeeService {</w:t>
      </w:r>
      <w:r>
        <w:br/>
      </w:r>
      <w:r>
        <w:br/>
        <w:t xml:space="preserve">    private final EmployeeRepository repo; // Dependency</w:t>
      </w:r>
      <w:r>
        <w:br/>
      </w:r>
      <w:r>
        <w:br/>
        <w:t xml:space="preserve">    // ✅ Constructor Injection (preferred)</w:t>
      </w:r>
      <w:r>
        <w:br/>
        <w:t xml:space="preserve">    @Autowired</w:t>
      </w:r>
      <w:r>
        <w:br/>
        <w:t xml:space="preserve">    public EmployeeService(EmployeeRepository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public void addEmployee(int id, String name, String dept) {</w:t>
      </w:r>
      <w:r>
        <w:br/>
        <w:t xml:space="preserve">        repo.save(new Employee(id, name, dept));</w:t>
      </w:r>
      <w:r>
        <w:br/>
        <w:t xml:space="preserve">    }</w:t>
      </w:r>
      <w:r>
        <w:br/>
      </w:r>
      <w:r>
        <w:br/>
        <w:t xml:space="preserve">    public Employee getEmployee(int id) {</w:t>
      </w:r>
      <w:r>
        <w:br/>
        <w:t xml:space="preserve">        return repo.findById(id);</w:t>
      </w:r>
      <w:r>
        <w:br/>
        <w:t xml:space="preserve">    }</w:t>
      </w:r>
      <w:r>
        <w:br/>
      </w:r>
      <w:r>
        <w:br/>
        <w:t xml:space="preserve">   public List&lt;Employee&gt; getAllEmployees()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public boolean removeEmployee(int id) {</w:t>
      </w:r>
      <w:r>
        <w:br/>
        <w:t xml:space="preserve">        return repo.deleteById(id);</w:t>
      </w:r>
      <w:r>
        <w:br/>
      </w:r>
      <w:r>
        <w:lastRenderedPageBreak/>
        <w:t xml:space="preserve">    }</w:t>
      </w:r>
      <w:r>
        <w:br/>
        <w:t>}</w:t>
      </w:r>
      <w:r>
        <w:br/>
      </w:r>
    </w:p>
    <w:p w14:paraId="1C38B107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20045F7F" w14:textId="68FC4E16" w:rsidR="00D64F23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65FB1829" wp14:editId="0216F0D1">
            <wp:extent cx="5486400" cy="2479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rFonts w:ascii="Times New Roman" w:hAnsi="Times New Roman"/>
          <w:b/>
          <w:sz w:val="24"/>
        </w:rPr>
        <w:t>RESULT</w:t>
      </w:r>
    </w:p>
    <w:p w14:paraId="62D04115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6A5DBA70" w14:textId="77777777" w:rsidR="00D64F23" w:rsidRDefault="007B348B">
      <w:r>
        <w:br w:type="page"/>
      </w:r>
    </w:p>
    <w:p w14:paraId="5966735B" w14:textId="77777777" w:rsidR="00D64F23" w:rsidRPr="001D3FE1" w:rsidRDefault="007B348B">
      <w:pPr>
        <w:rPr>
          <w:b/>
          <w:bCs/>
        </w:rPr>
      </w:pPr>
      <w:r w:rsidRPr="001D3FE1">
        <w:rPr>
          <w:b/>
          <w:bCs/>
        </w:rPr>
        <w:lastRenderedPageBreak/>
        <w:t>Task 9</w:t>
      </w:r>
    </w:p>
    <w:p w14:paraId="4A645B0D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0705D845" w14:textId="77777777" w:rsidR="00D64F23" w:rsidRDefault="007B348B">
      <w:r>
        <w:t>To design and implement the given task using appropriate technologies, ensuring proper functionality and accurate output generation.</w:t>
      </w:r>
    </w:p>
    <w:p w14:paraId="06467AAE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8DD0DBF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project and organize folders/files properly based on the chosen technology.</w:t>
      </w:r>
      <w:r>
        <w:br/>
        <w:t>4. Design the user interface or database schema according to the task requirements.</w:t>
      </w:r>
      <w:r>
        <w:br/>
        <w:t>5. Create database tables or entities to store and manage data effectively.</w:t>
      </w:r>
      <w:r>
        <w:br/>
        <w:t>6. Write the program logic including validation, processing, and required functionalities.</w:t>
      </w:r>
      <w:r>
        <w:br/>
        <w:t>7. Integrate frontend and backend components to ensure smooth data flow.</w:t>
      </w:r>
      <w:r>
        <w:br/>
        <w:t>8. Compile and run the application to check for errors and ensure proper execution.</w:t>
      </w:r>
      <w:r>
        <w:br/>
        <w:t>9. Test the application with different inputs to verify correctness and performance.</w:t>
      </w:r>
      <w:r>
        <w:br/>
        <w:t>10. Display the output and confirm expected results, then successfully complete the task.</w:t>
      </w:r>
    </w:p>
    <w:p w14:paraId="33653C7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4DCE7B06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&lt;groupId&gt;com.example&lt;/groupId&gt;</w:t>
      </w:r>
      <w:r>
        <w:br/>
      </w:r>
      <w:r>
        <w:tab/>
        <w:t>&lt;artifactId&gt;Task_9&lt;/artifactId&gt;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&lt;name&gt;Task_9&lt;/name&gt;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tab/>
        <w:t>&lt;licenses&gt;&lt;license/&gt;&lt;/licenses&gt;</w:t>
      </w:r>
      <w:r>
        <w:br/>
      </w:r>
      <w:r>
        <w:tab/>
        <w:t>&lt;developers&gt;&lt;developer/&gt;&lt;/developers&gt;</w:t>
      </w:r>
      <w:r>
        <w:br/>
      </w:r>
      <w:r>
        <w:tab/>
        <w:t>&lt;scm&gt;&lt;connection/&gt;&lt;developerConnection/&gt;&lt;tag/&gt;&lt;url/&gt;&lt;/scm&gt;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lastRenderedPageBreak/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&lt;artifactId&gt;spring-boot-starter-test&lt;/artifactId&gt;</w:t>
      </w:r>
      <w:r>
        <w:br/>
      </w:r>
      <w:r>
        <w:tab/>
      </w:r>
      <w:r>
        <w:tab/>
      </w:r>
      <w:r>
        <w:tab/>
        <w:t>&lt;scope&gt;test&lt;/scope&gt;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Employee.java</w:t>
      </w:r>
      <w:r>
        <w:br/>
        <w:t>package edu.Task_9;</w:t>
      </w:r>
      <w:r>
        <w:br/>
      </w:r>
      <w:r>
        <w:br/>
        <w:t>public class Employee {</w:t>
      </w:r>
      <w:r>
        <w:br/>
        <w:t xml:space="preserve">    private int id;</w:t>
      </w:r>
      <w:r>
        <w:br/>
        <w:t xml:space="preserve">    private String name;</w:t>
      </w:r>
      <w:r>
        <w:br/>
        <w:t xml:space="preserve">    private String dept;</w:t>
      </w:r>
      <w:r>
        <w:br/>
      </w:r>
      <w:r>
        <w:br/>
        <w:t xml:space="preserve">    public Employee() {}</w:t>
      </w:r>
      <w:r>
        <w:br/>
        <w:t xml:space="preserve">    public Employee(int id, String name, String dept)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this.dept = dept;</w:t>
      </w:r>
      <w:r>
        <w:br/>
        <w:t xml:space="preserve">    }</w:t>
      </w:r>
      <w:r>
        <w:br/>
      </w:r>
      <w:r>
        <w:br/>
        <w:t xml:space="preserve">    public int getId() { return id; }</w:t>
      </w:r>
      <w:r>
        <w:br/>
        <w:t xml:space="preserve">    public void setId(int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lastRenderedPageBreak/>
        <w:br/>
        <w:t xml:space="preserve">    public String getDept() { return dept; }</w:t>
      </w:r>
      <w:r>
        <w:br/>
        <w:t xml:space="preserve">    public void setDept(String dept) { this.dept = dept; }</w:t>
      </w:r>
      <w:r>
        <w:br/>
        <w:t>}</w:t>
      </w:r>
      <w:r>
        <w:br/>
      </w:r>
      <w:r>
        <w:br/>
      </w:r>
      <w:r>
        <w:br/>
        <w:t>// File: EmployeeController.java</w:t>
      </w:r>
      <w:r>
        <w:br/>
        <w:t>package edu.Task_9;</w:t>
      </w:r>
      <w:r>
        <w:br/>
      </w:r>
      <w:r>
        <w:br/>
        <w:t>import org.springframework.beans.factory.annotation.Autowired;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public class EmployeeController {</w:t>
      </w:r>
      <w:r>
        <w:br/>
      </w:r>
      <w:r>
        <w:br/>
        <w:t xml:space="preserve">    @Autowired</w:t>
      </w:r>
      <w:r>
        <w:br/>
        <w:t xml:space="preserve">    private EmployeeRepository repo;</w:t>
      </w:r>
      <w:r>
        <w:br/>
      </w:r>
      <w:r>
        <w:br/>
        <w:t xml:space="preserve">    // Home page to enter employee id</w:t>
      </w:r>
      <w:r>
        <w:br/>
        <w:t xml:space="preserve">    @GetMapping("/")</w:t>
      </w:r>
      <w:r>
        <w:br/>
        <w:t xml:space="preserve">    public String home() {</w:t>
      </w:r>
      <w:r>
        <w:br/>
        <w:t xml:space="preserve">        return "home";</w:t>
      </w:r>
      <w:r>
        <w:br/>
        <w:t xml:space="preserve">    }</w:t>
      </w:r>
      <w:r>
        <w:br/>
      </w:r>
      <w:r>
        <w:br/>
        <w:t xml:space="preserve">    // MVC flow: request -&gt; controller -&gt; model -&gt; view</w:t>
      </w:r>
      <w:r>
        <w:br/>
        <w:t xml:space="preserve">    @GetMapping("/employee")</w:t>
      </w:r>
      <w:r>
        <w:br/>
        <w:t xml:space="preserve">    public String getEmployee(@RequestParam("id") int id, Model model) {</w:t>
      </w:r>
      <w:r>
        <w:br/>
        <w:t xml:space="preserve">        Employee emp = repo.findById(id);</w:t>
      </w:r>
      <w:r>
        <w:br/>
      </w:r>
      <w:r>
        <w:br/>
        <w:t xml:space="preserve">        if (emp == null) {</w:t>
      </w:r>
      <w:r>
        <w:br/>
        <w:t xml:space="preserve">            model.addAttribute("error", "Employee not found for ID: " + id);</w:t>
      </w:r>
      <w:r>
        <w:br/>
        <w:t xml:space="preserve">            return "employee";</w:t>
      </w:r>
      <w:r>
        <w:br/>
        <w:t xml:space="preserve">        }</w:t>
      </w:r>
      <w:r>
        <w:br/>
      </w:r>
      <w:r>
        <w:br/>
        <w:t xml:space="preserve">        model.addAttribute("emp", emp);</w:t>
      </w:r>
      <w:r>
        <w:br/>
        <w:t xml:space="preserve">        return "employee";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EmployeeRepository.java</w:t>
      </w:r>
      <w:r>
        <w:br/>
        <w:t>package edu.Task_9;</w:t>
      </w:r>
      <w:r>
        <w:br/>
      </w:r>
      <w:r>
        <w:br/>
        <w:t>import org.springframework.stereotype.Component;</w:t>
      </w:r>
      <w:r>
        <w:br/>
      </w:r>
      <w:r>
        <w:br/>
      </w:r>
      <w:r>
        <w:lastRenderedPageBreak/>
        <w:t>import java.util.Map;</w:t>
      </w:r>
      <w:r>
        <w:br/>
      </w:r>
      <w:r>
        <w:br/>
        <w:t>@Component</w:t>
      </w:r>
      <w:r>
        <w:br/>
        <w:t>public class EmployeeRepository {</w:t>
      </w:r>
      <w:r>
        <w:br/>
      </w:r>
      <w:r>
        <w:br/>
        <w:t xml:space="preserve">    // In-memory employee data</w:t>
      </w:r>
      <w:r>
        <w:br/>
        <w:t xml:space="preserve">    private final Map&lt;Integer, Employee&gt; store = Map.of(</w:t>
      </w:r>
      <w:r>
        <w:br/>
        <w:t xml:space="preserve">            101, new Employee(101, "Anand", "CSE"),</w:t>
      </w:r>
      <w:r>
        <w:br/>
        <w:t xml:space="preserve">            102, new Employee(102, "Divya", "ECE"),</w:t>
      </w:r>
      <w:r>
        <w:br/>
        <w:t xml:space="preserve">            103, new Employee(103, "Ravi", "IT")</w:t>
      </w:r>
      <w:r>
        <w:br/>
        <w:t xml:space="preserve">    );</w:t>
      </w:r>
      <w:r>
        <w:br/>
      </w:r>
      <w:r>
        <w:br/>
        <w:t xml:space="preserve">    public Employee findById(int id) {</w:t>
      </w:r>
      <w:r>
        <w:br/>
        <w:t xml:space="preserve">        return store.get(id);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Task9Application.java</w:t>
      </w:r>
      <w:r>
        <w:br/>
        <w:t>package edu.Task_9;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Task9Application {</w:t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SpringApplication.run(Task9Application.class, args);</w:t>
      </w:r>
      <w:r>
        <w:br/>
      </w:r>
      <w:r>
        <w:tab/>
        <w:t>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</w:r>
      <w:r>
        <w:lastRenderedPageBreak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  <w:t>server.port=8081</w:t>
      </w:r>
      <w:r>
        <w:br/>
      </w:r>
      <w:r>
        <w:br/>
      </w:r>
      <w:r>
        <w:br/>
        <w:t>// File: employee.html</w:t>
      </w:r>
      <w:r>
        <w:br/>
        <w:t>&lt;!DOCTYPE html&gt;</w:t>
      </w:r>
      <w:r>
        <w:br/>
        <w:t>&lt;html xmlns:th="http://www.thymeleaf.org"&gt;</w:t>
      </w:r>
      <w:r>
        <w:br/>
        <w:t>&lt;head&gt;&lt;title&gt;Employee Details&lt;/title&gt;&lt;/head&gt;</w:t>
      </w:r>
      <w:r>
        <w:br/>
        <w:t>&lt;body&gt;</w:t>
      </w:r>
      <w:r>
        <w:br/>
      </w:r>
      <w:r>
        <w:br/>
        <w:t xml:space="preserve">  &lt;h2&gt;Employee Details&lt;/h2&gt;</w:t>
      </w:r>
      <w:r>
        <w:br/>
      </w:r>
      <w:r>
        <w:br/>
        <w:t xml:space="preserve">  &lt;p th:if="${error != null}" th:text="${error}" style="color:red;"&gt;&lt;/p&gt;</w:t>
      </w:r>
      <w:r>
        <w:br/>
      </w:r>
      <w:r>
        <w:br/>
        <w:t xml:space="preserve">  &lt;div th:if="${emp != null}"&gt;</w:t>
      </w:r>
      <w:r>
        <w:br/>
        <w:t xml:space="preserve">    &lt;p&gt;&lt;b&gt;ID:&lt;/b&gt; &lt;span th:text="${emp.id}"&gt;&lt;/span&gt;&lt;/p&gt;</w:t>
      </w:r>
      <w:r>
        <w:br/>
        <w:t xml:space="preserve">    &lt;p&gt;&lt;b&gt;Name:&lt;/b&gt; &lt;span th:text="${emp.name}"&gt;&lt;/span&gt;&lt;/p&gt;</w:t>
      </w:r>
      <w:r>
        <w:br/>
        <w:t xml:space="preserve">    &lt;p&gt;&lt;b&gt;Department:&lt;/b&gt; &lt;span th:text="${emp.dept}"&gt;&lt;/span&gt;&lt;/p&gt;</w:t>
      </w:r>
      <w:r>
        <w:br/>
      </w:r>
      <w:r>
        <w:lastRenderedPageBreak/>
        <w:t xml:space="preserve">  &lt;/div&gt;</w:t>
      </w:r>
      <w:r>
        <w:br/>
      </w:r>
      <w:r>
        <w:br/>
        <w:t xml:space="preserve">  &lt;a href="/"&gt;Back&lt;/a&gt;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home.html</w:t>
      </w:r>
      <w:r>
        <w:br/>
        <w:t>&lt;!DOCTYPE html&gt;</w:t>
      </w:r>
      <w:r>
        <w:br/>
        <w:t>&lt;html&gt;</w:t>
      </w:r>
      <w:r>
        <w:br/>
        <w:t>&lt;head&gt;&lt;title&gt;Employee Search&lt;/title&gt;&lt;/head&gt;</w:t>
      </w:r>
      <w:r>
        <w:br/>
        <w:t>&lt;body&gt;</w:t>
      </w:r>
      <w:r>
        <w:br/>
        <w:t xml:space="preserve">  &lt;h2&gt;Employee Management (Spring MVC)&lt;/h2&gt;</w:t>
      </w:r>
      <w:r>
        <w:br/>
      </w:r>
      <w:r>
        <w:br/>
        <w:t xml:space="preserve">  &lt;form action="/employee" method="get"&gt;</w:t>
      </w:r>
      <w:r>
        <w:br/>
        <w:t xml:space="preserve">    Enter Employee ID:</w:t>
      </w:r>
      <w:r>
        <w:br/>
        <w:t xml:space="preserve">    &lt;input type="number" name="id" required /&gt;</w:t>
      </w:r>
      <w:r>
        <w:br/>
        <w:t xml:space="preserve">    &lt;button type="submit"&gt;Search&lt;/button&gt;</w:t>
      </w:r>
      <w:r>
        <w:br/>
        <w:t xml:space="preserve">  &lt;/form&gt;</w:t>
      </w:r>
      <w:r>
        <w:br/>
      </w:r>
      <w:r>
        <w:br/>
        <w:t xml:space="preserve">  &lt;p&gt;Try IDs: 101, 102, 103&lt;/p&gt;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xsi:schemaLocation="http://maven.apache.org/POM/4.0.0 http://maven.apache.org/xsd/maven-4.0.0.xsd"&gt;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&lt;version&gt;3.2.4&lt;/version&gt;</w:t>
      </w:r>
      <w:r>
        <w:br/>
      </w:r>
      <w:r>
        <w:tab/>
      </w:r>
      <w:r>
        <w:tab/>
        <w:t>&lt;relativePath/&gt;</w:t>
      </w:r>
      <w:r>
        <w:br/>
      </w:r>
      <w:r>
        <w:tab/>
        <w:t>&lt;/parent&gt;</w:t>
      </w:r>
      <w:r>
        <w:br/>
      </w:r>
      <w:r>
        <w:tab/>
        <w:t>&lt;groupId&gt;edu.Task_10&lt;/groupId&gt;</w:t>
      </w:r>
      <w:r>
        <w:br/>
      </w:r>
      <w:r>
        <w:tab/>
        <w:t>&lt;artifactId&gt;Task_Fruit&lt;/artifactId&gt;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&lt;name&gt;Task_Fruit&lt;/name&gt;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&lt;java.version&gt;17&lt;/java.version&gt;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lastRenderedPageBreak/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&lt;artifactId&gt;spring-boot-starter-data-jpa&lt;/artifactId&gt;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&lt;groupId&gt;com.mysql&lt;/groupId&gt;</w:t>
      </w:r>
      <w:r>
        <w:br/>
      </w:r>
      <w:r>
        <w:tab/>
      </w:r>
      <w:r>
        <w:tab/>
      </w:r>
      <w:r>
        <w:tab/>
        <w:t>&lt;artifactId&gt;mysql-connector-j&lt;/artifactId&gt;</w:t>
      </w:r>
      <w:r>
        <w:br/>
      </w:r>
      <w:r>
        <w:tab/>
      </w:r>
      <w:r>
        <w:tab/>
      </w:r>
      <w:r>
        <w:tab/>
        <w:t>&lt;scope&gt;runtime&lt;/scope&gt;</w:t>
      </w:r>
      <w:r>
        <w:br/>
      </w:r>
      <w:r>
        <w:tab/>
      </w:r>
      <w:r>
        <w:tab/>
        <w:t>&lt;/dependency&gt;</w:t>
      </w:r>
      <w:r>
        <w:br/>
      </w:r>
      <w:r>
        <w:tab/>
        <w:t>&lt;/dependencies&gt;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  <w:t xml:space="preserve">    public static void main(String[] args) {</w:t>
      </w:r>
      <w:r>
        <w:br/>
        <w:t xml:space="preserve">        SpringApplication.run(Task10Application.class,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FruitController.java</w:t>
      </w:r>
      <w:r>
        <w:br/>
        <w:t>package edu.Task_10.controller;</w:t>
      </w:r>
      <w:r>
        <w:br/>
      </w:r>
      <w:r>
        <w:br/>
        <w:t>import edu.Task_10.entity.Fruit;</w:t>
      </w:r>
      <w:r>
        <w:br/>
        <w:t>import edu.Task_10.repository.FruitRepository;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lastRenderedPageBreak/>
        <w:br/>
        <w:t>@RestController</w:t>
      </w:r>
      <w:r>
        <w:br/>
        <w:t>@RequestMapping("/fruits")</w:t>
      </w:r>
      <w:r>
        <w:br/>
        <w:t>public class FruitController {</w:t>
      </w:r>
      <w:r>
        <w:br/>
      </w:r>
      <w:r>
        <w:br/>
        <w:t xml:space="preserve">    private final FruitRepository repo;</w:t>
      </w:r>
      <w:r>
        <w:br/>
      </w:r>
      <w:r>
        <w:br/>
        <w:t xml:space="preserve">    public FruitController(FruitRepository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// ✅ CREATE</w:t>
      </w:r>
      <w:r>
        <w:br/>
        <w:t xml:space="preserve">    @PostMapping</w:t>
      </w:r>
      <w:r>
        <w:br/>
        <w:t xml:space="preserve">    public Fruit addFruit(@RequestBody Fruit fruit) {</w:t>
      </w:r>
      <w:r>
        <w:br/>
        <w:t xml:space="preserve">        return repo.save(fruit);</w:t>
      </w:r>
      <w:r>
        <w:br/>
        <w:t xml:space="preserve">    }</w:t>
      </w:r>
      <w:r>
        <w:br/>
      </w:r>
      <w:r>
        <w:br/>
        <w:t xml:space="preserve">    // ✅ READ ALL</w:t>
      </w:r>
      <w:r>
        <w:br/>
        <w:t xml:space="preserve">    @GetMapping</w:t>
      </w:r>
      <w:r>
        <w:br/>
        <w:t xml:space="preserve">    public List&lt;Fruit&gt; getAllFruits()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// ✅ READ BY ID</w:t>
      </w:r>
      <w:r>
        <w:br/>
        <w:t xml:space="preserve">    @GetMapping("/{id}")</w:t>
      </w:r>
      <w:r>
        <w:br/>
        <w:t xml:space="preserve">    public Fruit getFruit(@PathVariable Long id) {</w:t>
      </w:r>
      <w:r>
        <w:br/>
        <w:t xml:space="preserve">        return repo.findById(id).orElse(null);</w:t>
      </w:r>
      <w:r>
        <w:br/>
        <w:t xml:space="preserve">    }</w:t>
      </w:r>
      <w:r>
        <w:br/>
      </w:r>
      <w:r>
        <w:br/>
        <w:t xml:space="preserve">    // ✅ UPDATE</w:t>
      </w:r>
      <w:r>
        <w:br/>
        <w:t xml:space="preserve">    @PutMapping("/{id}")</w:t>
      </w:r>
      <w:r>
        <w:br/>
        <w:t xml:space="preserve">    public Fruit updateFruit(@PathVariable Long id, @RequestBody Fruit fruit) {</w:t>
      </w:r>
      <w:r>
        <w:br/>
        <w:t xml:space="preserve">        Fruit existing = repo.findById(id).orElse(null);</w:t>
      </w:r>
      <w:r>
        <w:br/>
        <w:t xml:space="preserve">        if (existing == null) return null;</w:t>
      </w:r>
      <w:r>
        <w:br/>
      </w:r>
      <w:r>
        <w:br/>
        <w:t xml:space="preserve">        existing.setName(fruit.getName());</w:t>
      </w:r>
      <w:r>
        <w:br/>
        <w:t xml:space="preserve">        existing.setQuantity(fruit.getQuantity());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// ✅ DELETE</w:t>
      </w:r>
      <w:r>
        <w:br/>
        <w:t xml:space="preserve">    @DeleteMapping("/{id}")</w:t>
      </w:r>
      <w:r>
        <w:br/>
        <w:t xml:space="preserve">    public String deleteFruit(@PathVariable Long id) {</w:t>
      </w:r>
      <w:r>
        <w:br/>
        <w:t xml:space="preserve">        repo.deleteById(id);</w:t>
      </w:r>
      <w:r>
        <w:br/>
        <w:t xml:space="preserve">        return "Deleted fruit id = " + id;</w:t>
      </w:r>
      <w:r>
        <w:br/>
        <w:t xml:space="preserve">    }</w:t>
      </w:r>
      <w:r>
        <w:br/>
      </w:r>
      <w:r>
        <w:br/>
      </w:r>
      <w:r>
        <w:lastRenderedPageBreak/>
        <w:t xml:space="preserve">    // ✅ COUNT (How many fruit records)</w:t>
      </w:r>
      <w:r>
        <w:br/>
        <w:t xml:space="preserve">    @GetMapping("/count")</w:t>
      </w:r>
      <w:r>
        <w:br/>
        <w:t xml:space="preserve">    public long countFruits() {</w:t>
      </w:r>
      <w:r>
        <w:br/>
        <w:t xml:space="preserve">        return repo.count();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Fruit.java</w:t>
      </w:r>
      <w:r>
        <w:br/>
        <w:t>package edu.Task_10.entity;</w:t>
      </w:r>
      <w:r>
        <w:br/>
      </w:r>
      <w:r>
        <w:br/>
        <w:t>import jakarta.persistence.*;</w:t>
      </w:r>
      <w:r>
        <w:br/>
      </w:r>
      <w:r>
        <w:br/>
        <w:t>@Entity</w:t>
      </w:r>
      <w:r>
        <w:br/>
        <w:t>@Table(name = "fruits")</w:t>
      </w:r>
      <w:r>
        <w:br/>
        <w:t>public class Fruit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"fruit_id")</w:t>
      </w:r>
      <w:r>
        <w:br/>
        <w:t xml:space="preserve">    private Long id;</w:t>
      </w:r>
      <w:r>
        <w:br/>
      </w:r>
      <w:r>
        <w:br/>
        <w:t xml:space="preserve">    @Column(name = "fruit_name", nullable = false, length = 50)</w:t>
      </w:r>
      <w:r>
        <w:br/>
        <w:t xml:space="preserve">    private String name;</w:t>
      </w:r>
      <w:r>
        <w:br/>
      </w:r>
      <w:r>
        <w:br/>
        <w:t xml:space="preserve">    @Column(name = "quantity", nullable = false)</w:t>
      </w:r>
      <w:r>
        <w:br/>
        <w:t xml:space="preserve">    private Integer quantity;</w:t>
      </w:r>
      <w:r>
        <w:br/>
      </w:r>
      <w:r>
        <w:br/>
        <w:t xml:space="preserve">    public Fruit() {}</w:t>
      </w:r>
      <w:r>
        <w:br/>
      </w:r>
      <w:r>
        <w:br/>
        <w:t xml:space="preserve">    public Fruit(Long id, String name, Integer quantity)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Integer getQuantity() { return quantity; }</w:t>
      </w:r>
      <w:r>
        <w:br/>
        <w:t xml:space="preserve">    public void setQuantity(Integer quantity) { this.quantity = quantity; }</w:t>
      </w:r>
      <w:r>
        <w:br/>
        <w:t>}</w:t>
      </w:r>
      <w:r>
        <w:br/>
      </w:r>
      <w:r>
        <w:br/>
      </w:r>
      <w:r>
        <w:br/>
      </w:r>
      <w:r>
        <w:lastRenderedPageBreak/>
        <w:t>// File: FruitRepository.java</w:t>
      </w:r>
      <w:r>
        <w:br/>
        <w:t>package edu.Task_10.repository;</w:t>
      </w:r>
      <w:r>
        <w:br/>
      </w:r>
      <w:r>
        <w:br/>
        <w:t>import edu.Task_10.entity.Fruit;</w:t>
      </w:r>
      <w:r>
        <w:br/>
        <w:t>import org.springframework.data.jpa.repository.JpaRepository;</w:t>
      </w:r>
      <w:r>
        <w:br/>
      </w:r>
      <w:r>
        <w:br/>
        <w:t>public interface FruitRepository extends JpaRepository&lt;Fruit, Long&gt; {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spring.datasource.url=jdbc:mysql://localhost:3306/fruitdb?useSSL=false&amp;allowPublicKeyRetrieval=true&amp;serverTimezone=UTC</w:t>
      </w:r>
      <w:r>
        <w:br/>
        <w:t>spring.datasource.username=root</w:t>
      </w:r>
      <w:r>
        <w:br/>
        <w:t>spring.datasource.password=root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server.port=8081</w:t>
      </w:r>
      <w:r>
        <w:br/>
      </w:r>
    </w:p>
    <w:p w14:paraId="05527970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67984D56" w14:textId="77777777" w:rsidR="009366F0" w:rsidRDefault="007B348B">
      <w:r>
        <w:br/>
      </w:r>
      <w:r>
        <w:br/>
      </w:r>
      <w:r w:rsidR="009366F0" w:rsidRPr="009366F0">
        <w:rPr>
          <w:noProof/>
        </w:rPr>
        <w:drawing>
          <wp:inline distT="0" distB="0" distL="0" distR="0" wp14:anchorId="735843B7" wp14:editId="577CBE2B">
            <wp:extent cx="5486400" cy="150177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97283" w14:textId="3EFF8CA0" w:rsidR="00D64F23" w:rsidRDefault="00306AB7">
      <w:r w:rsidRPr="00306AB7">
        <w:rPr>
          <w:noProof/>
        </w:rPr>
        <w:lastRenderedPageBreak/>
        <w:drawing>
          <wp:inline distT="0" distB="0" distL="0" distR="0" wp14:anchorId="6986CEF0" wp14:editId="44AA961C">
            <wp:extent cx="5486400" cy="42348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74A5">
        <w:br/>
      </w:r>
      <w:r w:rsidR="003E74A5" w:rsidRPr="003E74A5">
        <w:rPr>
          <w:noProof/>
          <w:lang w:val="en-IN" w:eastAsia="en-IN"/>
        </w:rPr>
        <w:drawing>
          <wp:inline distT="0" distB="0" distL="0" distR="0" wp14:anchorId="3A514B7A" wp14:editId="30FEE83B">
            <wp:extent cx="5486400" cy="2466770"/>
            <wp:effectExtent l="0" t="0" r="0" b="0"/>
            <wp:docPr id="19" name="Picture 19" descr="C:\Users\Admin\Downloads\WhatsApp Image 2026-04-07 at 11.02.2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dmin\Downloads\WhatsApp Image 2026-04-07 at 11.02.20 AM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3DAE1" w14:textId="1294FE34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17C0E513" w14:textId="77777777" w:rsidR="00D64F23" w:rsidRDefault="007B348B">
      <w:r>
        <w:t>The task was successfully implemented and executed. The expected output was obtained, demonstrating correct functionality and performance.</w:t>
      </w:r>
    </w:p>
    <w:p w14:paraId="5E20BCA1" w14:textId="77777777" w:rsidR="00D64F23" w:rsidRDefault="007B348B">
      <w:r>
        <w:br w:type="page"/>
      </w:r>
    </w:p>
    <w:p w14:paraId="4AF8B821" w14:textId="77777777" w:rsidR="00D64F23" w:rsidRDefault="007B348B">
      <w:r w:rsidRPr="001D3FE1">
        <w:rPr>
          <w:b/>
          <w:bCs/>
        </w:rPr>
        <w:lastRenderedPageBreak/>
        <w:t>Task 10</w:t>
      </w:r>
      <w:r>
        <w:t>: Build a Student CRUD application using Spring Boot. Map the database table using JPA annotations such as @Entity, @Id, @Table, and @Column. Perform Create, Read, Update, and Delete operations using a relational database.</w:t>
      </w:r>
    </w:p>
    <w:p w14:paraId="42BC947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7988833" w14:textId="77777777" w:rsidR="00D64F23" w:rsidRDefault="007B348B">
      <w:r>
        <w:t>To develop a Student CRUD application using Spring Boot and JPA annotations to manage database operations efficiently. The system ensures proper data handling and interaction with a relational database. It demonstrates complete CRUD functionality with structured architecture.</w:t>
      </w:r>
    </w:p>
    <w:p w14:paraId="11ADE6B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5779D52C" w14:textId="77777777" w:rsidR="00D64F23" w:rsidRDefault="007B348B">
      <w:r>
        <w:t>1. Start the process and identify the requirements clearly. Understand what the task is supposed to achieve.</w:t>
      </w:r>
      <w:r>
        <w:br/>
        <w:t>2. Set up the development environment by installing required tools like IDE, database, and frameworks.</w:t>
      </w:r>
      <w:r>
        <w:br/>
        <w:t>3. Create a new Spring Boot project and organize packages like controller, service, repository, and entity.</w:t>
      </w:r>
      <w:r>
        <w:br/>
        <w:t>4. Design the database schema and map it using JPA annotations such as @Entity, @Table, @Id, and @Column.</w:t>
      </w:r>
      <w:r>
        <w:br/>
        <w:t>5. Create repository interfaces using JpaRepository for performing CRUD operations efficiently.</w:t>
      </w:r>
      <w:r>
        <w:br/>
        <w:t>6. Implement service layer to handle business logic and ensure proper data processing.</w:t>
      </w:r>
      <w:r>
        <w:br/>
        <w:t>7. Develop controller classes to handle HTTP requests and map endpoints for CRUD operations.</w:t>
      </w:r>
      <w:r>
        <w:br/>
        <w:t>8. Run the application and connect it with the relational database like MySQL.</w:t>
      </w:r>
      <w:r>
        <w:br/>
        <w:t>9. Test all CRUD operations such as Create, Read, Update, and Delete using browser or Postman.</w:t>
      </w:r>
      <w:r>
        <w:br/>
        <w:t>10. Display the output and verify results, ensuring successful execution of the application.</w:t>
      </w:r>
    </w:p>
    <w:p w14:paraId="77F3E421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6283BC73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</w:r>
      <w:r>
        <w:tab/>
        <w:t>xsi:schemaLocation="http://maven.apache.org/POM/4.0.0 https://maven.apache.org/xsd/maven-4.0.0.xsd"&gt;</w:t>
      </w:r>
      <w:r>
        <w:br/>
      </w:r>
      <w:r>
        <w:tab/>
        <w:t>&lt;modelVersion&gt;4.0.0&lt;/modelVersion&gt;</w:t>
      </w:r>
      <w:r>
        <w:br/>
      </w:r>
      <w:r>
        <w:tab/>
        <w:t>&lt;parent&gt;</w:t>
      </w:r>
      <w:r>
        <w:br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  <w:t>&lt;artifactId&gt;spring-boot-starter-parent&lt;/artifactId&gt;</w:t>
      </w:r>
      <w:r>
        <w:br/>
      </w:r>
      <w:r>
        <w:tab/>
      </w:r>
      <w:r>
        <w:tab/>
        <w:t>&lt;version&gt;4.0.3&lt;/version&gt;</w:t>
      </w:r>
      <w:r>
        <w:br/>
      </w:r>
      <w:r>
        <w:tab/>
      </w:r>
      <w:r>
        <w:tab/>
        <w:t>&lt;relativePath/&gt; &lt;!-- lookup parent from repository --&gt;</w:t>
      </w:r>
      <w:r>
        <w:br/>
      </w:r>
      <w:r>
        <w:tab/>
        <w:t>&lt;/parent&gt;</w:t>
      </w:r>
      <w:r>
        <w:br/>
      </w:r>
      <w:r>
        <w:tab/>
        <w:t>&lt;groupId&gt;edu&lt;/groupId&gt;</w:t>
      </w:r>
      <w:r>
        <w:br/>
      </w:r>
      <w:r>
        <w:tab/>
        <w:t>&lt;artifactId&gt;Task_10&lt;/artifactId&gt;</w:t>
      </w:r>
      <w:r>
        <w:br/>
      </w:r>
      <w:r>
        <w:tab/>
        <w:t>&lt;version&gt;0.0.1-SNAPSHOT&lt;/version&gt;</w:t>
      </w:r>
      <w:r>
        <w:br/>
      </w:r>
      <w:r>
        <w:tab/>
        <w:t>&lt;name&gt;Task_10&lt;/name&gt;</w:t>
      </w:r>
      <w:r>
        <w:br/>
      </w:r>
      <w:r>
        <w:tab/>
        <w:t>&lt;description&gt;Demo project for Spring Boot&lt;/description&gt;</w:t>
      </w:r>
      <w:r>
        <w:br/>
      </w:r>
      <w:r>
        <w:tab/>
        <w:t>&lt;url/&gt;</w:t>
      </w:r>
      <w:r>
        <w:br/>
      </w:r>
      <w:r>
        <w:lastRenderedPageBreak/>
        <w:tab/>
        <w:t>&lt;licenses&gt;</w:t>
      </w:r>
      <w:r>
        <w:br/>
      </w:r>
      <w:r>
        <w:tab/>
      </w:r>
      <w:r>
        <w:tab/>
        <w:t>&lt;license/&gt;</w:t>
      </w:r>
      <w:r>
        <w:br/>
      </w:r>
      <w:r>
        <w:tab/>
        <w:t>&lt;/licenses&gt;</w:t>
      </w:r>
      <w:r>
        <w:br/>
      </w:r>
      <w:r>
        <w:tab/>
        <w:t>&lt;developers&gt;</w:t>
      </w:r>
      <w:r>
        <w:br/>
      </w:r>
      <w:r>
        <w:tab/>
      </w:r>
      <w:r>
        <w:tab/>
        <w:t>&lt;developer/&gt;</w:t>
      </w:r>
      <w:r>
        <w:br/>
      </w:r>
      <w:r>
        <w:tab/>
        <w:t>&lt;/developers&gt;</w:t>
      </w:r>
      <w:r>
        <w:br/>
      </w:r>
      <w:r>
        <w:tab/>
        <w:t>&lt;scm&gt;</w:t>
      </w:r>
      <w:r>
        <w:br/>
      </w:r>
      <w:r>
        <w:tab/>
      </w:r>
      <w:r>
        <w:tab/>
        <w:t>&lt;connection/&gt;</w:t>
      </w:r>
      <w:r>
        <w:br/>
      </w:r>
      <w:r>
        <w:tab/>
      </w:r>
      <w:r>
        <w:tab/>
        <w:t>&lt;developerConnection/&gt;</w:t>
      </w:r>
      <w:r>
        <w:br/>
      </w:r>
      <w:r>
        <w:tab/>
      </w:r>
      <w:r>
        <w:tab/>
        <w:t>&lt;tag/&gt;</w:t>
      </w:r>
      <w:r>
        <w:br/>
      </w:r>
      <w:r>
        <w:tab/>
      </w:r>
      <w:r>
        <w:tab/>
        <w:t>&lt;url/&gt;</w:t>
      </w:r>
      <w:r>
        <w:br/>
      </w:r>
      <w:r>
        <w:tab/>
        <w:t>&lt;/scm&gt;</w:t>
      </w:r>
      <w:r>
        <w:br/>
      </w:r>
      <w:r>
        <w:tab/>
        <w:t>&lt;properties&gt;</w:t>
      </w:r>
      <w:r>
        <w:br/>
      </w:r>
      <w:r>
        <w:tab/>
      </w:r>
      <w:r>
        <w:tab/>
        <w:t>&lt;java.version&gt;21&lt;/java.version&gt;</w:t>
      </w:r>
      <w:r>
        <w:br/>
      </w:r>
      <w:r>
        <w:tab/>
        <w:t>&lt;/properties&gt;</w:t>
      </w:r>
      <w:r>
        <w:br/>
      </w:r>
      <w:r>
        <w:tab/>
        <w:t>&lt;dependencies&gt;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&lt;artifactId&gt;spring-boot-starter-thymeleaf&lt;/artifactId&gt;</w:t>
      </w:r>
      <w:r>
        <w:br/>
      </w:r>
      <w:r>
        <w:tab/>
      </w:r>
      <w:r>
        <w:tab/>
        <w:t>&lt;/dependency&gt;</w:t>
      </w:r>
      <w:r>
        <w:br/>
      </w:r>
      <w:r>
        <w:tab/>
      </w:r>
      <w:r>
        <w:tab/>
        <w:t>&lt;dependency&gt;</w:t>
      </w:r>
      <w:r>
        <w:br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  <w:t>&lt;artifactId&gt;spring-boot-starter-web&lt;/artifactId&gt;</w:t>
      </w:r>
      <w:r>
        <w:br/>
      </w:r>
      <w:r>
        <w:tab/>
      </w:r>
      <w:r>
        <w:tab/>
        <w:t>&lt;/dependency&gt;</w:t>
      </w:r>
      <w:r>
        <w:br/>
      </w:r>
      <w:r>
        <w:br/>
      </w:r>
      <w:r>
        <w:tab/>
      </w:r>
      <w:r>
        <w:tab/>
        <w:t>&lt;dependency&gt;</w:t>
      </w:r>
      <w:r>
        <w:br/>
        <w:t xml:space="preserve">      &lt;groupId&gt;com.mysql&lt;/groupId&gt;</w:t>
      </w:r>
      <w:r>
        <w:br/>
        <w:t xml:space="preserve">      &lt;artifactId&gt;mysql-connector-j&lt;/artifactId&gt;</w:t>
      </w:r>
      <w:r>
        <w:br/>
        <w:t xml:space="preserve">      &lt;scope&gt;runtime&lt;/scope&gt;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&lt;dependency&gt;</w:t>
      </w:r>
      <w:r>
        <w:br/>
        <w:t xml:space="preserve">      &lt;groupId&gt;org.springframework.boot&lt;/groupId&gt;</w:t>
      </w:r>
      <w:r>
        <w:br/>
        <w:t xml:space="preserve">      &lt;artifactId&gt;spring-boot-starter-data-jpa&lt;/artifactId&gt;</w:t>
      </w:r>
      <w:r>
        <w:br/>
        <w:t xml:space="preserve">    &lt;/dependency&gt;</w:t>
      </w:r>
      <w:r>
        <w:br/>
        <w:t xml:space="preserve">    </w:t>
      </w:r>
      <w:r>
        <w:br/>
        <w:t xml:space="preserve">    </w:t>
      </w:r>
      <w:r>
        <w:br/>
        <w:t xml:space="preserve">    &lt;dependency&gt;</w:t>
      </w:r>
      <w:r>
        <w:br/>
        <w:t xml:space="preserve">  &lt;groupId&gt;org.springframework.boot&lt;/groupId&gt;</w:t>
      </w:r>
      <w:r>
        <w:br/>
        <w:t xml:space="preserve">  &lt;artifactId&gt;spring-boot-starter-validation&lt;/artifactId&gt;</w:t>
      </w:r>
      <w:r>
        <w:br/>
        <w:t>&lt;/dependency&gt;</w:t>
      </w:r>
      <w:r>
        <w:br/>
        <w:t xml:space="preserve">    </w:t>
      </w:r>
      <w:r>
        <w:br/>
      </w:r>
      <w:r>
        <w:tab/>
        <w:t>&lt;/dependencies&gt;</w:t>
      </w:r>
      <w:r>
        <w:br/>
        <w:t xml:space="preserve"> </w:t>
      </w:r>
      <w:r>
        <w:br/>
      </w:r>
      <w:r>
        <w:tab/>
        <w:t>&lt;build&gt;</w:t>
      </w:r>
      <w:r>
        <w:br/>
      </w:r>
      <w:r>
        <w:tab/>
      </w:r>
      <w:r>
        <w:tab/>
        <w:t>&lt;plugins&gt;</w:t>
      </w:r>
      <w:r>
        <w:br/>
      </w:r>
      <w:r>
        <w:tab/>
      </w:r>
      <w:r>
        <w:tab/>
      </w:r>
      <w:r>
        <w:tab/>
        <w:t>&lt;plugin&gt;</w:t>
      </w:r>
      <w:r>
        <w:br/>
      </w:r>
      <w:r>
        <w:lastRenderedPageBreak/>
        <w:tab/>
      </w:r>
      <w:r>
        <w:tab/>
      </w:r>
      <w:r>
        <w:tab/>
      </w:r>
      <w:r>
        <w:tab/>
        <w:t>&lt;groupId&gt;org.springframework.boot&lt;/groupId&gt;</w:t>
      </w:r>
      <w:r>
        <w:br/>
      </w:r>
      <w:r>
        <w:tab/>
      </w:r>
      <w:r>
        <w:tab/>
      </w:r>
      <w:r>
        <w:tab/>
      </w:r>
      <w:r>
        <w:tab/>
        <w:t>&lt;artifactId&gt;spring-boot-maven-plugin&lt;/artifactId&gt;</w:t>
      </w:r>
      <w:r>
        <w:br/>
      </w:r>
      <w:r>
        <w:tab/>
      </w:r>
      <w:r>
        <w:tab/>
      </w:r>
      <w:r>
        <w:tab/>
        <w:t>&lt;/plugin&gt;</w:t>
      </w:r>
      <w:r>
        <w:br/>
      </w:r>
      <w:r>
        <w:tab/>
      </w:r>
      <w:r>
        <w:tab/>
        <w:t>&lt;/plugins&gt;</w:t>
      </w:r>
      <w:r>
        <w:br/>
      </w:r>
      <w:r>
        <w:tab/>
        <w:t>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Task10Application.java</w:t>
      </w:r>
      <w:r>
        <w:br/>
        <w:t>package edu.Task_10;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Task10Application {</w:t>
      </w:r>
      <w:r>
        <w:br/>
      </w:r>
      <w:r>
        <w:br/>
      </w:r>
      <w:r>
        <w:tab/>
        <w:t>public static void main(String[] args) {</w:t>
      </w:r>
      <w:r>
        <w:br/>
      </w:r>
      <w:r>
        <w:tab/>
      </w:r>
      <w:r>
        <w:tab/>
        <w:t>SpringApplication.run(Task10Application.class, args);</w:t>
      </w:r>
      <w:r>
        <w:br/>
      </w:r>
      <w:r>
        <w:tab/>
        <w:t>}</w:t>
      </w:r>
      <w:r>
        <w:br/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edu.Task_10.controller;</w:t>
      </w:r>
      <w:r>
        <w:br/>
      </w:r>
      <w:r>
        <w:br/>
        <w:t>import edu.Task_10.entity.Student;</w:t>
      </w:r>
      <w:r>
        <w:br/>
        <w:t>import edu.Task_10.service.StudentService;</w:t>
      </w:r>
      <w:r>
        <w:br/>
        <w:t>import jakarta.validation.Valid;</w:t>
      </w:r>
      <w:r>
        <w:br/>
        <w:t>import org.springframework.stereotype.Controller;</w:t>
      </w:r>
      <w:r>
        <w:br/>
        <w:t>import org.springframework.ui.Model;</w:t>
      </w:r>
      <w:r>
        <w:br/>
        <w:t>import org.springframework.validation.BindingResult;</w:t>
      </w:r>
      <w:r>
        <w:br/>
        <w:t>import org.springframework.web.bind.annotation.*;</w:t>
      </w:r>
      <w:r>
        <w:br/>
      </w:r>
      <w:r>
        <w:br/>
        <w:t>@Controller</w:t>
      </w:r>
      <w:r>
        <w:br/>
        <w:t>@RequestMapping("/students")</w:t>
      </w:r>
      <w:r>
        <w:br/>
        <w:t>public class StudentController {</w:t>
      </w:r>
      <w:r>
        <w:br/>
      </w:r>
      <w:r>
        <w:br/>
        <w:t xml:space="preserve">    private final StudentService service;</w:t>
      </w:r>
      <w:r>
        <w:br/>
      </w:r>
      <w:r>
        <w:br/>
        <w:t xml:space="preserve">    public StudentController(StudentService service) {</w:t>
      </w:r>
      <w:r>
        <w:br/>
        <w:t xml:space="preserve">        this.service = service;</w:t>
      </w:r>
      <w:r>
        <w:br/>
        <w:t xml:space="preserve">    }</w:t>
      </w:r>
      <w:r>
        <w:br/>
      </w:r>
      <w:r>
        <w:br/>
        <w:t xml:space="preserve">    // READ (List)</w:t>
      </w:r>
      <w:r>
        <w:br/>
      </w:r>
      <w:r>
        <w:lastRenderedPageBreak/>
        <w:t xml:space="preserve">    @GetMapping</w:t>
      </w:r>
      <w:r>
        <w:br/>
        <w:t xml:space="preserve">    public String listStudents(Model model) {</w:t>
      </w:r>
      <w:r>
        <w:br/>
        <w:t xml:space="preserve">        model.addAttribute("students", service.getAll());</w:t>
      </w:r>
      <w:r>
        <w:br/>
        <w:t xml:space="preserve">        return "students/list";</w:t>
      </w:r>
      <w:r>
        <w:br/>
        <w:t xml:space="preserve">    }</w:t>
      </w:r>
      <w:r>
        <w:br/>
      </w:r>
      <w:r>
        <w:br/>
        <w:t xml:space="preserve">    // CREATE (Form)</w:t>
      </w:r>
      <w:r>
        <w:br/>
        <w:t xml:space="preserve">    @GetMapping("/new")</w:t>
      </w:r>
      <w:r>
        <w:br/>
        <w:t xml:space="preserve">    public String showCreateForm(Model model) {</w:t>
      </w:r>
      <w:r>
        <w:br/>
        <w:t xml:space="preserve">        model.addAttribute("student", new Student());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CREATE (Submit)</w:t>
      </w:r>
      <w:r>
        <w:br/>
        <w:t xml:space="preserve">    @PostMapping</w:t>
      </w:r>
      <w:r>
        <w:br/>
        <w:t xml:space="preserve">    public String create(@Valid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service.create(student);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UPDATE (Form)</w:t>
      </w:r>
      <w:r>
        <w:br/>
        <w:t xml:space="preserve">    @GetMapping("/{id}/edit")</w:t>
      </w:r>
      <w:r>
        <w:br/>
        <w:t xml:space="preserve">    public String showEditForm(@PathVariable Long id, Model model) {</w:t>
      </w:r>
      <w:r>
        <w:br/>
        <w:t xml:space="preserve">        model.addAttribute("student", service.getById(id));</w:t>
      </w:r>
      <w:r>
        <w:br/>
        <w:t xml:space="preserve">        return "students/form";</w:t>
      </w:r>
      <w:r>
        <w:br/>
        <w:t xml:space="preserve">    }</w:t>
      </w:r>
      <w:r>
        <w:br/>
      </w:r>
      <w:r>
        <w:br/>
        <w:t xml:space="preserve">    // UPDATE (Submit)</w:t>
      </w:r>
      <w:r>
        <w:br/>
        <w:t xml:space="preserve">    @PostMapping("/{id}")</w:t>
      </w:r>
      <w:r>
        <w:br/>
        <w:t xml:space="preserve">    public String update(@PathVariable Long id,</w:t>
      </w:r>
      <w:r>
        <w:br/>
        <w:t xml:space="preserve">                         @Valid @ModelAttribute("student") Student student,</w:t>
      </w:r>
      <w:r>
        <w:br/>
        <w:t xml:space="preserve">                         BindingResult result) {</w:t>
      </w:r>
      <w:r>
        <w:br/>
        <w:t xml:space="preserve">        if (result.hasErrors()) return "students/form";</w:t>
      </w:r>
      <w:r>
        <w:br/>
        <w:t xml:space="preserve">        service.update(id, student);</w:t>
      </w:r>
      <w:r>
        <w:br/>
        <w:t xml:space="preserve">        return "redirect:/students";</w:t>
      </w:r>
      <w:r>
        <w:br/>
        <w:t xml:space="preserve">    }</w:t>
      </w:r>
      <w:r>
        <w:br/>
      </w:r>
      <w:r>
        <w:br/>
        <w:t xml:space="preserve">    // DELETE</w:t>
      </w:r>
      <w:r>
        <w:br/>
        <w:t xml:space="preserve">    @PostMapping("/{id}/delete")</w:t>
      </w:r>
      <w:r>
        <w:br/>
        <w:t xml:space="preserve">    public String delete(@PathVariable Long id) {</w:t>
      </w:r>
      <w:r>
        <w:br/>
        <w:t xml:space="preserve">        service.delete(id);</w:t>
      </w:r>
      <w:r>
        <w:br/>
        <w:t xml:space="preserve">        return "redirect:/students";</w:t>
      </w:r>
      <w:r>
        <w:br/>
        <w:t xml:space="preserve">    }</w:t>
      </w:r>
      <w:r>
        <w:br/>
        <w:t>}</w:t>
      </w:r>
      <w:r>
        <w:br/>
      </w:r>
      <w:r>
        <w:br/>
      </w:r>
      <w:r>
        <w:lastRenderedPageBreak/>
        <w:br/>
        <w:t>// File: Student.java</w:t>
      </w:r>
      <w:r>
        <w:br/>
        <w:t>package edu.Task_10.entity;</w:t>
      </w:r>
      <w:r>
        <w:br/>
      </w:r>
      <w:r>
        <w:br/>
        <w:t>import jakarta.validation.constraints.Email;</w:t>
      </w:r>
      <w:r>
        <w:br/>
        <w:t>import jakarta.validation.constraints.NotBlank;</w:t>
      </w:r>
      <w:r>
        <w:br/>
        <w:t>import jakarta.persistence.*;</w:t>
      </w:r>
      <w:r>
        <w:br/>
      </w:r>
      <w:r>
        <w:br/>
        <w:t>@Entity</w:t>
      </w:r>
      <w:r>
        <w:br/>
        <w:t>@Table(name = "students")</w:t>
      </w:r>
      <w:r>
        <w:br/>
        <w:t>public class Student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@Column(name = "student_id")</w:t>
      </w:r>
      <w:r>
        <w:br/>
        <w:t xml:space="preserve">    private Long id;</w:t>
      </w:r>
      <w:r>
        <w:br/>
      </w:r>
      <w:r>
        <w:br/>
        <w:t xml:space="preserve">    @NotBlank(message = "Name is required")</w:t>
      </w:r>
      <w:r>
        <w:br/>
        <w:t xml:space="preserve">    @Column(name = "name", nullable = false, length = 80)</w:t>
      </w:r>
      <w:r>
        <w:br/>
        <w:t xml:space="preserve">    private String name;</w:t>
      </w:r>
      <w:r>
        <w:br/>
      </w:r>
      <w:r>
        <w:br/>
        <w:t xml:space="preserve">    @Email(message = "Enter a valid email")</w:t>
      </w:r>
      <w:r>
        <w:br/>
        <w:t xml:space="preserve">    @NotBlank(message = "Email is required")</w:t>
      </w:r>
      <w:r>
        <w:br/>
        <w:t xml:space="preserve">    @Column(name = "email", nullable = false, unique = true, length = 120)</w:t>
      </w:r>
      <w:r>
        <w:br/>
        <w:t xml:space="preserve">    private String email;</w:t>
      </w:r>
      <w:r>
        <w:br/>
      </w:r>
      <w:r>
        <w:br/>
        <w:t xml:space="preserve">    @Column(name = "department", length = 60)</w:t>
      </w:r>
      <w:r>
        <w:br/>
        <w:t xml:space="preserve">    private String department;</w:t>
      </w:r>
      <w:r>
        <w:br/>
      </w:r>
      <w:r>
        <w:br/>
        <w:t xml:space="preserve">    public Student() {}</w:t>
      </w:r>
      <w:r>
        <w:br/>
      </w:r>
      <w:r>
        <w:br/>
        <w:t xml:space="preserve">    public Student(Long id, String name, String email, String department)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this.department = department;</w:t>
      </w:r>
      <w:r>
        <w:br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String getEmail() { return email; }</w:t>
      </w:r>
      <w:r>
        <w:br/>
        <w:t xml:space="preserve">    public void setEmail(String email) { this.email = email; }</w:t>
      </w:r>
      <w:r>
        <w:br/>
      </w:r>
      <w:r>
        <w:br/>
      </w:r>
      <w:r>
        <w:lastRenderedPageBreak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edu.Task_10.repository;</w:t>
      </w:r>
      <w:r>
        <w:br/>
      </w:r>
      <w:r>
        <w:br/>
        <w:t>import edu.Task_10.entity.Student;</w:t>
      </w:r>
      <w:r>
        <w:br/>
        <w:t>import org.springframework.data.jpa.repository.JpaRepository;</w:t>
      </w:r>
      <w:r>
        <w:br/>
      </w:r>
      <w:r>
        <w:br/>
        <w:t>import java.util.Optional;</w:t>
      </w:r>
      <w:r>
        <w:br/>
      </w:r>
      <w:r>
        <w:br/>
        <w:t>public interface StudentRepository extends JpaRepository&lt;Student, Long&gt; {</w:t>
      </w:r>
      <w:r>
        <w:br/>
        <w:t xml:space="preserve">    Optional&lt;Student&gt; findByEmail(String email);</w:t>
      </w:r>
      <w:r>
        <w:br/>
        <w:t>}</w:t>
      </w:r>
      <w:r>
        <w:br/>
      </w:r>
      <w:r>
        <w:br/>
      </w:r>
      <w:r>
        <w:br/>
        <w:t>// File: StudentService.java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java.util.List;</w:t>
      </w:r>
      <w:r>
        <w:br/>
      </w:r>
      <w:r>
        <w:br/>
        <w:t>public interface StudentService {</w:t>
      </w:r>
      <w:r>
        <w:br/>
        <w:t xml:space="preserve">    List&lt;Student&gt; getAll();</w:t>
      </w:r>
      <w:r>
        <w:br/>
        <w:t xml:space="preserve">    Student getById(Long id);</w:t>
      </w:r>
      <w:r>
        <w:br/>
        <w:t xml:space="preserve">    Student create(Student student);</w:t>
      </w:r>
      <w:r>
        <w:br/>
        <w:t xml:space="preserve">    Student update(Long id, Student student);</w:t>
      </w:r>
      <w:r>
        <w:br/>
        <w:t xml:space="preserve">    void delete(Long id);</w:t>
      </w:r>
      <w:r>
        <w:br/>
        <w:t>}</w:t>
      </w:r>
      <w:r>
        <w:br/>
      </w:r>
      <w:r>
        <w:br/>
      </w:r>
      <w:r>
        <w:br/>
        <w:t>// File: StudentServiceImpl.java</w:t>
      </w:r>
      <w:r>
        <w:br/>
        <w:t>package edu.Task_10.service;</w:t>
      </w:r>
      <w:r>
        <w:br/>
      </w:r>
      <w:r>
        <w:br/>
        <w:t>import edu.Task_10.entity.Student;</w:t>
      </w:r>
      <w:r>
        <w:br/>
        <w:t>import edu.Task_10.repository.StudentRepository;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</w:r>
      <w:r>
        <w:br/>
        <w:t>@Service</w:t>
      </w:r>
      <w:r>
        <w:br/>
        <w:t>public class StudentServiceImpl implements StudentService {</w:t>
      </w:r>
      <w:r>
        <w:br/>
      </w:r>
      <w:r>
        <w:br/>
        <w:t xml:space="preserve">    private final StudentRepository repo;</w:t>
      </w:r>
      <w:r>
        <w:br/>
      </w:r>
      <w:r>
        <w:br/>
      </w:r>
      <w:r>
        <w:lastRenderedPageBreak/>
        <w:t xml:space="preserve">    public StudentServiceImpl(StudentRepository repo) {</w:t>
      </w:r>
      <w:r>
        <w:br/>
        <w:t xml:space="preserve">        this.repo = repo;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List&lt;Student&gt; getAll() {</w:t>
      </w:r>
      <w:r>
        <w:br/>
        <w:t xml:space="preserve">        return repo.findAll();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getById(Long id) {</w:t>
      </w:r>
      <w:r>
        <w:br/>
        <w:t xml:space="preserve">        return repo.findById(id)</w:t>
      </w:r>
      <w:r>
        <w:br/>
        <w:t xml:space="preserve">                .orElseThrow(() -&gt; new RuntimeException("Student not found: " + id));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create(Student student) {</w:t>
      </w:r>
      <w:r>
        <w:br/>
        <w:t xml:space="preserve">        // Simple uniqueness check (optional)</w:t>
      </w:r>
      <w:r>
        <w:br/>
        <w:t xml:space="preserve">        repo.findByEmail(student.getEmail()).ifPresent(s -&gt; {</w:t>
      </w:r>
      <w:r>
        <w:br/>
        <w:t xml:space="preserve">            throw new RuntimeException("Email already exists: " + student.getEmail());</w:t>
      </w:r>
      <w:r>
        <w:br/>
        <w:t xml:space="preserve">        });</w:t>
      </w:r>
      <w:r>
        <w:br/>
        <w:t xml:space="preserve">        return repo.save(student);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Student update(Long id, Student student) {</w:t>
      </w:r>
      <w:r>
        <w:br/>
        <w:t xml:space="preserve">        Student existing = getById(id);</w:t>
      </w:r>
      <w:r>
        <w:br/>
        <w:t xml:space="preserve">        existing.setName(student.getName());</w:t>
      </w:r>
      <w:r>
        <w:br/>
        <w:t xml:space="preserve">        existing.setEmail(student.getEmail());</w:t>
      </w:r>
      <w:r>
        <w:br/>
        <w:t xml:space="preserve">        existing.setDepartment(student.getDepartment());</w:t>
      </w:r>
      <w:r>
        <w:br/>
        <w:t xml:space="preserve">        return repo.save(existing);</w:t>
      </w:r>
      <w:r>
        <w:br/>
        <w:t xml:space="preserve">    }</w:t>
      </w:r>
      <w:r>
        <w:br/>
      </w:r>
      <w:r>
        <w:br/>
        <w:t xml:space="preserve">    @Override</w:t>
      </w:r>
      <w:r>
        <w:br/>
        <w:t xml:space="preserve">    public void delete(Long id) {</w:t>
      </w:r>
      <w:r>
        <w:br/>
        <w:t xml:space="preserve">        if (!repo.existsById(id)) {</w:t>
      </w:r>
      <w:r>
        <w:br/>
        <w:t xml:space="preserve">            throw new RuntimeException("Student not found: " + id);</w:t>
      </w:r>
      <w:r>
        <w:br/>
        <w:t xml:space="preserve">        }</w:t>
      </w:r>
      <w:r>
        <w:br/>
        <w:t xml:space="preserve">        repo.deleteById(id);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</w:r>
      <w:r>
        <w:lastRenderedPageBreak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  <w:t>&lt;/form&gt;</w:t>
      </w:r>
      <w:r>
        <w:br/>
      </w:r>
      <w:r>
        <w:br/>
        <w:t>&lt;/body&gt;</w:t>
      </w:r>
      <w:r>
        <w:br/>
      </w:r>
      <w:r>
        <w:lastRenderedPageBreak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application.properties</w:t>
      </w:r>
      <w:r>
        <w:br/>
      </w:r>
      <w:r>
        <w:lastRenderedPageBreak/>
        <w:t>spring.application.name=Task_10</w:t>
      </w:r>
      <w:r>
        <w:br/>
        <w:t>spring.datasource.url=jdbc:mysql://localhost:3306/studentdb?useSSL=false&amp;serverTimezone=UTC</w:t>
      </w:r>
      <w:r>
        <w:br/>
        <w:t>spring.datasource.username=root</w:t>
      </w:r>
      <w:r>
        <w:br/>
        <w:t>spring.datasource.password=mySQL@123</w:t>
      </w:r>
      <w:r>
        <w:br/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  <w:t>spring.thymeleaf.cache=false</w:t>
      </w:r>
      <w:r>
        <w:br/>
        <w:t>server.port=8080</w:t>
      </w:r>
      <w:r>
        <w:br/>
      </w:r>
      <w:r>
        <w:br/>
      </w:r>
      <w:r>
        <w:br/>
        <w:t>// File: form.html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 Form&lt;/title&gt;</w:t>
      </w:r>
      <w:r>
        <w:br/>
        <w:t xml:space="preserve">  &lt;meta charset="UTF-8"/&gt;</w:t>
      </w:r>
      <w:r>
        <w:br/>
        <w:t>&lt;/head&gt;</w:t>
      </w:r>
      <w:r>
        <w:br/>
        <w:t>&lt;body&gt;</w:t>
      </w:r>
      <w:r>
        <w:br/>
        <w:t>&lt;h2 th:text="${student.id == null ? 'Create Student' : 'Edit Student'}"&gt;&lt;/h2&gt;</w:t>
      </w:r>
      <w:r>
        <w:br/>
      </w:r>
      <w:r>
        <w:br/>
        <w:t>&lt;form th:action="${student.id == null} ? @{/students} : @{/students/{id}(id=${student.id})}"</w:t>
      </w:r>
      <w:r>
        <w:br/>
        <w:t xml:space="preserve">      th:object="${student}"</w:t>
      </w:r>
      <w:r>
        <w:br/>
        <w:t xml:space="preserve">      method="post"&gt;</w:t>
      </w:r>
      <w:r>
        <w:br/>
      </w:r>
      <w:r>
        <w:br/>
        <w:t xml:space="preserve">  &lt;div&gt;</w:t>
      </w:r>
      <w:r>
        <w:br/>
        <w:t xml:space="preserve">    &lt;label&gt;Name:&lt;/label&gt;</w:t>
      </w:r>
      <w:r>
        <w:br/>
        <w:t xml:space="preserve">    &lt;input type="text" th:field="*{name}"/&gt;</w:t>
      </w:r>
      <w:r>
        <w:br/>
        <w:t xml:space="preserve">    &lt;small style="color:red" th:if="${#fields.hasErrors('name')}" th:errors="*{name}"&gt;&lt;/small&gt;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&lt;label&gt;Email:&lt;/label&gt;</w:t>
      </w:r>
      <w:r>
        <w:br/>
        <w:t xml:space="preserve">    &lt;input type="text" th:field="*{email}"/&gt;</w:t>
      </w:r>
      <w:r>
        <w:br/>
        <w:t xml:space="preserve">    &lt;small style="color:red" th:if="${#fields.hasErrors('email')}" th:errors="*{email}"&gt;&lt;/small&gt;</w:t>
      </w:r>
      <w:r>
        <w:br/>
        <w:t xml:space="preserve">  &lt;/div&gt;</w:t>
      </w:r>
      <w:r>
        <w:br/>
      </w:r>
      <w:r>
        <w:br/>
        <w:t xml:space="preserve">  &lt;div&gt;</w:t>
      </w:r>
      <w:r>
        <w:br/>
        <w:t xml:space="preserve">    &lt;label&gt;Department:&lt;/label&gt;</w:t>
      </w:r>
      <w:r>
        <w:br/>
        <w:t xml:space="preserve">    &lt;input type="text" th:field="*{department}"/&gt;</w:t>
      </w:r>
      <w:r>
        <w:br/>
        <w:t xml:space="preserve">  &lt;/div&gt;</w:t>
      </w:r>
      <w:r>
        <w:br/>
      </w:r>
      <w:r>
        <w:br/>
        <w:t xml:space="preserve">  &lt;br/&gt;</w:t>
      </w:r>
      <w:r>
        <w:br/>
        <w:t xml:space="preserve">  &lt;button type="submit"&gt;Save&lt;/button&gt;</w:t>
      </w:r>
      <w:r>
        <w:br/>
        <w:t xml:space="preserve">  &lt;a th:href="@{/students}"&gt;Cancel&lt;/a&gt;</w:t>
      </w:r>
      <w:r>
        <w:br/>
      </w:r>
      <w:r>
        <w:lastRenderedPageBreak/>
        <w:t>&lt;/form&gt;</w:t>
      </w:r>
      <w:r>
        <w:br/>
      </w:r>
      <w:r>
        <w:br/>
        <w:t>&lt;/body&gt;</w:t>
      </w:r>
      <w:r>
        <w:br/>
        <w:t>&lt;/html&gt;</w:t>
      </w:r>
      <w:r>
        <w:br/>
      </w:r>
      <w:r>
        <w:br/>
      </w:r>
      <w:r>
        <w:br/>
        <w:t>// File: list.html</w:t>
      </w:r>
      <w:r>
        <w:br/>
        <w:t>&lt;!DOCTYPE html&gt;</w:t>
      </w:r>
      <w:r>
        <w:br/>
        <w:t>&lt;html xmlns:th="http://www.thymeleaf.org"&gt;</w:t>
      </w:r>
      <w:r>
        <w:br/>
        <w:t>&lt;head&gt;</w:t>
      </w:r>
      <w:r>
        <w:br/>
        <w:t xml:space="preserve">  &lt;title&gt;Students&lt;/title&gt;</w:t>
      </w:r>
      <w:r>
        <w:br/>
        <w:t xml:space="preserve">  &lt;meta charset="UTF-8"/&gt;</w:t>
      </w:r>
      <w:r>
        <w:br/>
        <w:t xml:space="preserve">  &lt;style&gt;</w:t>
      </w:r>
      <w:r>
        <w:br/>
        <w:t xml:space="preserve">    table { border-collapse: collapse; width: 80%; }</w:t>
      </w:r>
      <w:r>
        <w:br/>
        <w:t xml:space="preserve">    th, td { border: 1px solid #ccc; padding: 8px; }</w:t>
      </w:r>
      <w:r>
        <w:br/>
        <w:t xml:space="preserve">    a, button { margin-right: 6px; }</w:t>
      </w:r>
      <w:r>
        <w:br/>
        <w:t xml:space="preserve">  &lt;/style&gt;</w:t>
      </w:r>
      <w:r>
        <w:br/>
        <w:t>&lt;/head&gt;</w:t>
      </w:r>
      <w:r>
        <w:br/>
        <w:t>&lt;body&gt;</w:t>
      </w:r>
      <w:r>
        <w:br/>
        <w:t>&lt;h2&gt;Student List&lt;/h2&gt;</w:t>
      </w:r>
      <w:r>
        <w:br/>
      </w:r>
      <w:r>
        <w:br/>
        <w:t>&lt;a th:href="@{/students/new}"&gt;+ Add Student&lt;/a&gt;</w:t>
      </w:r>
      <w:r>
        <w:br/>
      </w:r>
      <w:r>
        <w:br/>
        <w:t>&lt;table&gt;</w:t>
      </w:r>
      <w:r>
        <w:br/>
        <w:t xml:space="preserve">  &lt;thead&gt;</w:t>
      </w:r>
      <w:r>
        <w:br/>
        <w:t xml:space="preserve">  &lt;tr&gt;</w:t>
      </w:r>
      <w:r>
        <w:br/>
        <w:t xml:space="preserve">    &lt;th&gt;ID&lt;/th&gt;&lt;th&gt;Name&lt;/th&gt;&lt;th&gt;Email&lt;/th&gt;&lt;th&gt;Department&lt;/th&gt;&lt;th&gt;Actions&lt;/th&gt;</w:t>
      </w:r>
      <w:r>
        <w:br/>
        <w:t xml:space="preserve">  &lt;/tr&gt;</w:t>
      </w:r>
      <w:r>
        <w:br/>
        <w:t xml:space="preserve">  &lt;/thead&gt;</w:t>
      </w:r>
      <w:r>
        <w:br/>
        <w:t xml:space="preserve">  &lt;tbody&gt;</w:t>
      </w:r>
      <w:r>
        <w:br/>
        <w:t xml:space="preserve">  &lt;tr th:each="s : ${students}"&gt;</w:t>
      </w:r>
      <w:r>
        <w:br/>
        <w:t xml:space="preserve">    &lt;td th:text="${s.id}"&gt;&lt;/td&gt;</w:t>
      </w:r>
      <w:r>
        <w:br/>
        <w:t xml:space="preserve">    &lt;td th:text="${s.name}"&gt;&lt;/td&gt;</w:t>
      </w:r>
      <w:r>
        <w:br/>
        <w:t xml:space="preserve">    &lt;td th:text="${s.email}"&gt;&lt;/td&gt;</w:t>
      </w:r>
      <w:r>
        <w:br/>
        <w:t xml:space="preserve">    &lt;td th:text="${s.department}"&gt;&lt;/td&gt;</w:t>
      </w:r>
      <w:r>
        <w:br/>
        <w:t xml:space="preserve">    &lt;td&gt;</w:t>
      </w:r>
      <w:r>
        <w:br/>
        <w:t xml:space="preserve">      &lt;a th:href="@{/students/{id}/edit(id=${s.id})}"&gt;Edit&lt;/a&gt;</w:t>
      </w:r>
      <w:r>
        <w:br/>
      </w:r>
      <w:r>
        <w:br/>
        <w:t xml:space="preserve">      &lt;form th:action="@{/students/{id}/delete(id=${s.id})}" method="post" style="display:inline;"&gt;</w:t>
      </w:r>
      <w:r>
        <w:br/>
        <w:t xml:space="preserve">        &lt;button type="submit" onclick="return confirm('Delete this student?')"&gt;Delete&lt;/button&gt;</w:t>
      </w:r>
      <w:r>
        <w:br/>
        <w:t xml:space="preserve">      &lt;/form&gt;</w:t>
      </w:r>
      <w:r>
        <w:br/>
        <w:t xml:space="preserve">    &lt;/td&gt;</w:t>
      </w:r>
      <w:r>
        <w:br/>
        <w:t xml:space="preserve">  &lt;/tr&gt;</w:t>
      </w:r>
      <w:r>
        <w:br/>
        <w:t xml:space="preserve">  &lt;/tbody&gt;</w:t>
      </w:r>
      <w:r>
        <w:br/>
        <w:t>&lt;/table&gt;</w:t>
      </w:r>
      <w:r>
        <w:br/>
        <w:t>&lt;/body&gt;</w:t>
      </w:r>
      <w:r>
        <w:br/>
      </w:r>
      <w:r>
        <w:lastRenderedPageBreak/>
        <w:t>&lt;/html&gt;</w:t>
      </w:r>
      <w:r>
        <w:br/>
      </w:r>
    </w:p>
    <w:p w14:paraId="72E1685B" w14:textId="77777777" w:rsidR="00D64F23" w:rsidRDefault="007B348B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OUTPUT</w:t>
      </w:r>
    </w:p>
    <w:p w14:paraId="0B0DBDCB" w14:textId="6FA5162F" w:rsidR="0010479B" w:rsidRDefault="0010479B">
      <w:r>
        <w:rPr>
          <w:noProof/>
        </w:rPr>
        <w:drawing>
          <wp:inline distT="0" distB="0" distL="0" distR="0" wp14:anchorId="681DD066" wp14:editId="5F5FE422">
            <wp:extent cx="6172200" cy="3438525"/>
            <wp:effectExtent l="0" t="0" r="0" b="9525"/>
            <wp:docPr id="149276137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94D71" w14:textId="77777777" w:rsidR="0010479B" w:rsidRDefault="0010479B"/>
    <w:p w14:paraId="6F0A1453" w14:textId="597C7ABB" w:rsidR="0010479B" w:rsidRDefault="00745150">
      <w:r>
        <w:rPr>
          <w:noProof/>
        </w:rPr>
        <w:drawing>
          <wp:inline distT="0" distB="0" distL="0" distR="0" wp14:anchorId="33B33B1E" wp14:editId="43A101AA">
            <wp:extent cx="6172200" cy="2459990"/>
            <wp:effectExtent l="0" t="0" r="0" b="0"/>
            <wp:docPr id="10254032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45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A13D6" w14:textId="77777777" w:rsidR="00745150" w:rsidRDefault="00745150"/>
    <w:p w14:paraId="3B62A193" w14:textId="1ACE1DB9" w:rsidR="00745150" w:rsidRDefault="00745150">
      <w:r>
        <w:rPr>
          <w:noProof/>
        </w:rPr>
        <w:lastRenderedPageBreak/>
        <w:drawing>
          <wp:inline distT="0" distB="0" distL="0" distR="0" wp14:anchorId="187614A8" wp14:editId="7ED05EB4">
            <wp:extent cx="6045200" cy="5393055"/>
            <wp:effectExtent l="0" t="0" r="0" b="0"/>
            <wp:docPr id="8234445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5200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D706E" w14:textId="3E1FF574" w:rsidR="00D64F23" w:rsidRDefault="007B348B">
      <w:r>
        <w:br/>
      </w:r>
      <w:r>
        <w:br/>
      </w:r>
      <w:r>
        <w:br/>
      </w:r>
      <w:r>
        <w:br/>
      </w:r>
    </w:p>
    <w:p w14:paraId="2EE5C5F0" w14:textId="77C5FEDE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3FE749E6" w14:textId="77777777" w:rsidR="00D64F23" w:rsidRDefault="007B348B">
      <w:r>
        <w:t>The Student CRUD application was successfully developed using Spring Boot and JPA. All CRUD operations were performed correctly with proper database interaction. The application demonstrated efficient data management and functionality.</w:t>
      </w:r>
    </w:p>
    <w:p w14:paraId="270AE1DC" w14:textId="77777777" w:rsidR="00D64F23" w:rsidRDefault="007B348B">
      <w:r>
        <w:br w:type="page"/>
      </w:r>
    </w:p>
    <w:p w14:paraId="540FBC72" w14:textId="77777777" w:rsidR="00D64F23" w:rsidRDefault="007B348B">
      <w:r w:rsidRPr="005C3075">
        <w:rPr>
          <w:b/>
          <w:bCs/>
        </w:rPr>
        <w:lastRenderedPageBreak/>
        <w:t>Task 11</w:t>
      </w:r>
      <w:r>
        <w:t>: Implement a Data Access Layer using Spring Data JPA with JpaRepository and custom query methods.</w:t>
      </w:r>
    </w:p>
    <w:p w14:paraId="7ABD4298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49B0B19C" w14:textId="77777777" w:rsidR="00D64F23" w:rsidRDefault="007B348B">
      <w:r>
        <w:t>To implement the task using Spring Boot ensuring proper data handling, validation, and system performance.</w:t>
      </w:r>
    </w:p>
    <w:p w14:paraId="1A9A9932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37F3DFB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21DB47EE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74632902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&lt;version&gt;3.2.4&lt;/version&gt;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&lt;artifactId&gt;task11&lt;/artifactId&gt;</w:t>
      </w:r>
      <w:r>
        <w:br/>
        <w:t xml:space="preserve">    &lt;version&gt;0.0.1-SNAPSHOT&lt;/version&gt;</w:t>
      </w:r>
      <w:r>
        <w:br/>
        <w:t xml:space="preserve">    &lt;name&gt;task11&lt;/name&gt;</w:t>
      </w:r>
      <w:r>
        <w:br/>
        <w:t xml:space="preserve">    &lt;description&gt;Task 11: Data Access Layer with Spring Data JPA&lt;/description&gt;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</w:r>
      <w:r>
        <w:lastRenderedPageBreak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Task11Application.java</w:t>
      </w:r>
      <w:r>
        <w:br/>
        <w:t>package com.example.task11;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Task11Application {</w:t>
      </w:r>
      <w:r>
        <w:br/>
        <w:t xml:space="preserve">    public static void main(String[] args) {</w:t>
      </w:r>
      <w:r>
        <w:br/>
        <w:t xml:space="preserve">        SpringApplication.run(Task11Application.class, args);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StudentController.java</w:t>
      </w:r>
      <w:r>
        <w:br/>
        <w:t>package com.example.task11.controller;</w:t>
      </w:r>
      <w:r>
        <w:br/>
      </w:r>
      <w:r>
        <w:br/>
        <w:t>import com.example.task11.entity.Student;</w:t>
      </w:r>
      <w:r>
        <w:br/>
        <w:t>import com.example.task11.repository.StudentRepository;</w:t>
      </w:r>
      <w:r>
        <w:br/>
      </w:r>
      <w:r>
        <w:lastRenderedPageBreak/>
        <w:t>import jakarta.annotation.PostConstruct;</w:t>
      </w:r>
      <w:r>
        <w:br/>
        <w:t>import org.springframework.beans.factory.annotation.Autowired;</w:t>
      </w:r>
      <w:r>
        <w:br/>
        <w:t>import org.springframework.data.domain.Page;</w:t>
      </w:r>
      <w:r>
        <w:br/>
        <w:t>import org.springframework.data.domain.PageRequest;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</w:r>
      <w:r>
        <w:br/>
        <w:t>@RestController</w:t>
      </w:r>
      <w:r>
        <w:br/>
        <w:t>@RequestMapping("/api/students")</w:t>
      </w:r>
      <w:r>
        <w:br/>
        <w:t>public class StudentController {</w:t>
      </w:r>
      <w:r>
        <w:br/>
      </w:r>
      <w:r>
        <w:br/>
        <w:t xml:space="preserve">    @Autowired</w:t>
      </w:r>
      <w:r>
        <w:br/>
        <w:t xml:space="preserve">    private StudentRepository studentRepository;</w:t>
      </w:r>
      <w:r>
        <w:br/>
      </w:r>
      <w:r>
        <w:br/>
        <w:t xml:space="preserve">    @PostConstruct</w:t>
      </w:r>
      <w:r>
        <w:br/>
        <w:t xml:space="preserve">    public void initData() {</w:t>
      </w:r>
      <w:r>
        <w:br/>
        <w:t xml:space="preserve">        if (studentRepository.count() == 0) {</w:t>
      </w:r>
      <w:r>
        <w:br/>
        <w:t xml:space="preserve">            studentRepository.save(new Student("Alice", 20, "Computer Science"));</w:t>
      </w:r>
      <w:r>
        <w:br/>
        <w:t xml:space="preserve">            studentRepository.save(new Student("Bob", 22, "Mathematics"));</w:t>
      </w:r>
      <w:r>
        <w:br/>
        <w:t xml:space="preserve">            studentRepository.save(new Student("Charlie", 21, "Computer Science"));</w:t>
      </w:r>
      <w:r>
        <w:br/>
        <w:t xml:space="preserve">            studentRepository.save(new Student("David", 23, "Physics"));</w:t>
      </w:r>
      <w:r>
        <w:br/>
        <w:t xml:space="preserve">            studentRepository.save(new Student("Eva", 19, "Computer Science"));</w:t>
      </w:r>
      <w:r>
        <w:br/>
        <w:t xml:space="preserve">            studentRepository.save(new Student("Frank", 24, "Mathematics"));</w:t>
      </w:r>
      <w:r>
        <w:br/>
        <w:t xml:space="preserve">            studentRepository.save(new Student("Grace", 20, "Physics"));</w:t>
      </w:r>
      <w:r>
        <w:br/>
        <w:t xml:space="preserve">            studentRepository.save(new Student("Henry", 22, "Computer Science"));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1. Basic retrieval by department</w:t>
      </w:r>
      <w:r>
        <w:br/>
        <w:t xml:space="preserve">    @GetMapping("/department/{department}")</w:t>
      </w:r>
      <w:r>
        <w:br/>
        <w:t xml:space="preserve">    public List&lt;Student&gt; getByDepartment(@PathVariable String department) {</w:t>
      </w:r>
      <w:r>
        <w:br/>
        <w:t xml:space="preserve">        return studentRepository.findByDepartment(department);</w:t>
      </w:r>
      <w:r>
        <w:br/>
        <w:t xml:space="preserve">    }</w:t>
      </w:r>
      <w:r>
        <w:br/>
        <w:t xml:space="preserve">    </w:t>
      </w:r>
      <w:r>
        <w:br/>
        <w:t xml:space="preserve">    // 2. Retrieval with Sorting</w:t>
      </w:r>
      <w:r>
        <w:br/>
        <w:t xml:space="preserve">    @GetMapping("/department/{department}/sorted")</w:t>
      </w:r>
      <w:r>
        <w:br/>
        <w:t xml:space="preserve">    public List&lt;Student&gt; getByDepartmentSorted(</w:t>
      </w:r>
      <w:r>
        <w:br/>
        <w:t xml:space="preserve">            @PathVariable String department, </w:t>
      </w:r>
      <w:r>
        <w:br/>
        <w:t xml:space="preserve">            @RequestParam(defaultValue = "name") String sortBy) {</w:t>
      </w:r>
      <w:r>
        <w:br/>
        <w:t xml:space="preserve">        return studentRepository.findByDepartment(department, Sort.by(sortBy));</w:t>
      </w:r>
      <w:r>
        <w:br/>
        <w:t xml:space="preserve">    }</w:t>
      </w:r>
      <w:r>
        <w:br/>
      </w:r>
      <w:r>
        <w:br/>
        <w:t xml:space="preserve">    // 3. Retrieval with Pagination</w:t>
      </w:r>
      <w:r>
        <w:br/>
        <w:t xml:space="preserve">    @GetMapping("/department/{department}/paged")</w:t>
      </w:r>
      <w:r>
        <w:br/>
      </w:r>
      <w:r>
        <w:lastRenderedPageBreak/>
        <w:t xml:space="preserve">    public Page&lt;Student&gt; getByDepartmentPaged(</w:t>
      </w:r>
      <w:r>
        <w:br/>
        <w:t xml:space="preserve">            @PathVariable String department,</w:t>
      </w:r>
      <w:r>
        <w:br/>
        <w:t xml:space="preserve">            @RequestParam(defaultValue = "0") int page,</w:t>
      </w:r>
      <w:r>
        <w:br/>
        <w:t xml:space="preserve">            @RequestParam(defaultValue = "2") int size) {</w:t>
      </w:r>
      <w:r>
        <w:br/>
        <w:t xml:space="preserve">        Pageable pageable = PageRequest.of(page, size);</w:t>
      </w:r>
      <w:r>
        <w:br/>
        <w:t xml:space="preserve">        return studentRepository.findByDepartment(department, pageable);</w:t>
      </w:r>
      <w:r>
        <w:br/>
        <w:t xml:space="preserve">    }</w:t>
      </w:r>
      <w:r>
        <w:br/>
        <w:t xml:space="preserve">    </w:t>
      </w:r>
      <w:r>
        <w:br/>
        <w:t xml:space="preserve">    // 4. Custom Query with Pagination (find by age)</w:t>
      </w:r>
      <w:r>
        <w:br/>
        <w:t xml:space="preserve">    @GetMapping("/age/paged")</w:t>
      </w:r>
      <w:r>
        <w:br/>
        <w:t xml:space="preserve">    public Page&lt;Student&gt; getByAgePaged(</w:t>
      </w:r>
      <w:r>
        <w:br/>
        <w:t xml:space="preserve">            @RequestParam int minAge,</w:t>
      </w:r>
      <w:r>
        <w:br/>
        <w:t xml:space="preserve">            @RequestParam(defaultValue = "0") int page,</w:t>
      </w:r>
      <w:r>
        <w:br/>
        <w:t xml:space="preserve">            @RequestParam(defaultValue = "2") int size,</w:t>
      </w:r>
      <w:r>
        <w:br/>
        <w:t xml:space="preserve">            @RequestParam(defaultValue = "age") String sortBy) {</w:t>
      </w:r>
      <w:r>
        <w:br/>
        <w:t xml:space="preserve">        Pageable pageable = PageRequest.of(page, size, Sort.by(sortBy));</w:t>
      </w:r>
      <w:r>
        <w:br/>
        <w:t xml:space="preserve">        return studentRepository.findStudentsByAgeWithPagination(minAge, pageable);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Student.java</w:t>
      </w:r>
      <w:r>
        <w:br/>
        <w:t>package com.example.task11.entity;</w:t>
      </w:r>
      <w:r>
        <w:br/>
      </w:r>
      <w:r>
        <w:br/>
        <w:t>import jakarta.persistence.Entity;</w:t>
      </w:r>
      <w:r>
        <w:br/>
        <w:t>import jakarta.persistence.GeneratedValue;</w:t>
      </w:r>
      <w:r>
        <w:br/>
        <w:t>import jakarta.persistence.GenerationType;</w:t>
      </w:r>
      <w:r>
        <w:br/>
        <w:t>import jakarta.persistence.Id;</w:t>
      </w:r>
      <w:r>
        <w:br/>
      </w:r>
      <w:r>
        <w:br/>
        <w:t>@Entity</w:t>
      </w:r>
      <w:r>
        <w:br/>
        <w:t>public class Student {</w:t>
      </w:r>
      <w:r>
        <w:br/>
        <w:t xml:space="preserve">    </w:t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  <w:t xml:space="preserve">    </w:t>
      </w:r>
      <w:r>
        <w:br/>
        <w:t xml:space="preserve">    private String name;</w:t>
      </w:r>
      <w:r>
        <w:br/>
        <w:t xml:space="preserve">    private int age;</w:t>
      </w:r>
      <w:r>
        <w:br/>
        <w:t xml:space="preserve">    private String department;</w:t>
      </w:r>
      <w:r>
        <w:br/>
      </w:r>
      <w:r>
        <w:br/>
        <w:t xml:space="preserve">    public Student() {</w:t>
      </w:r>
      <w:r>
        <w:br/>
        <w:t xml:space="preserve">    }</w:t>
      </w:r>
      <w:r>
        <w:br/>
      </w:r>
      <w:r>
        <w:br/>
        <w:t xml:space="preserve">    public Student(String name, int age, String department) {</w:t>
      </w:r>
      <w:r>
        <w:br/>
        <w:t xml:space="preserve">        this.name = name;</w:t>
      </w:r>
      <w:r>
        <w:br/>
        <w:t xml:space="preserve">        this.age = age;</w:t>
      </w:r>
      <w:r>
        <w:br/>
        <w:t xml:space="preserve">        this.department = department;</w:t>
      </w:r>
      <w:r>
        <w:br/>
      </w:r>
      <w:r>
        <w:lastRenderedPageBreak/>
        <w:t xml:space="preserve">    }</w:t>
      </w:r>
      <w:r>
        <w:br/>
      </w:r>
      <w:r>
        <w:br/>
        <w:t xml:space="preserve">    public Long getId() { return id; }</w:t>
      </w:r>
      <w:r>
        <w:br/>
        <w:t xml:space="preserve">    public void setId(Long id) { this.id = id; }</w:t>
      </w:r>
      <w:r>
        <w:br/>
      </w:r>
      <w:r>
        <w:br/>
        <w:t xml:space="preserve">    public String getName() { return name; }</w:t>
      </w:r>
      <w:r>
        <w:br/>
        <w:t xml:space="preserve">    public void setName(String name) { this.name = name; }</w:t>
      </w:r>
      <w:r>
        <w:br/>
      </w:r>
      <w:r>
        <w:br/>
        <w:t xml:space="preserve">    public int getAge() { return age; }</w:t>
      </w:r>
      <w:r>
        <w:br/>
        <w:t xml:space="preserve">    public void setAge(int age) { this.age = age; }</w:t>
      </w:r>
      <w:r>
        <w:br/>
      </w:r>
      <w:r>
        <w:br/>
        <w:t xml:space="preserve">    public String getDepartment() { return department; }</w:t>
      </w:r>
      <w:r>
        <w:br/>
        <w:t xml:space="preserve">    public void setDepartment(String department) { this.department = department; }</w:t>
      </w:r>
      <w:r>
        <w:br/>
        <w:t>}</w:t>
      </w:r>
      <w:r>
        <w:br/>
      </w:r>
      <w:r>
        <w:br/>
      </w:r>
      <w:r>
        <w:br/>
        <w:t>// File: StudentRepository.java</w:t>
      </w:r>
      <w:r>
        <w:br/>
        <w:t>package com.example.task11.repository;</w:t>
      </w:r>
      <w:r>
        <w:br/>
      </w:r>
      <w:r>
        <w:br/>
        <w:t>import com.example.task11.entity.Student;</w:t>
      </w:r>
      <w:r>
        <w:br/>
        <w:t>import org.springframework.data.domain.Page;</w:t>
      </w:r>
      <w:r>
        <w:br/>
        <w:t>import org.springframework.data.domain.Pageable;</w:t>
      </w:r>
      <w:r>
        <w:br/>
        <w:t>import org.springframework.data.domain.Sort;</w:t>
      </w:r>
      <w:r>
        <w:br/>
        <w:t>import org.springframework.data.jpa.repository.JpaRepository;</w:t>
      </w:r>
      <w:r>
        <w:br/>
        <w:t>import org.springframework.data.jpa.repository.Query;</w:t>
      </w:r>
      <w:r>
        <w:br/>
        <w:t>import org.springframework.data.repository.query.Param;</w:t>
      </w:r>
      <w:r>
        <w:br/>
        <w:t>import org.springframework.stereotype.Repository;</w:t>
      </w:r>
      <w:r>
        <w:br/>
      </w:r>
      <w:r>
        <w:br/>
        <w:t>import java.util.List;</w:t>
      </w:r>
      <w:r>
        <w:br/>
      </w:r>
      <w:r>
        <w:br/>
        <w:t>@Repository</w:t>
      </w:r>
      <w:r>
        <w:br/>
        <w:t>public interface StudentRepository extends JpaRepository&lt;Student, Long&gt; {</w:t>
      </w:r>
      <w:r>
        <w:br/>
      </w:r>
      <w:r>
        <w:br/>
        <w:t xml:space="preserve">    // Retrieve by department</w:t>
      </w:r>
      <w:r>
        <w:br/>
        <w:t xml:space="preserve">    List&lt;Student&gt; findByDepartment(String department);</w:t>
      </w:r>
      <w:r>
        <w:br/>
        <w:t xml:space="preserve">    </w:t>
      </w:r>
      <w:r>
        <w:br/>
        <w:t xml:space="preserve">    // Retrieve by age greater than</w:t>
      </w:r>
      <w:r>
        <w:br/>
        <w:t xml:space="preserve">    List&lt;Student&gt; findByAgeGreaterThan(int age);</w:t>
      </w:r>
      <w:r>
        <w:br/>
        <w:t xml:space="preserve">    </w:t>
      </w:r>
      <w:r>
        <w:br/>
        <w:t xml:space="preserve">    // Sorting by department</w:t>
      </w:r>
      <w:r>
        <w:br/>
        <w:t xml:space="preserve">    List&lt;Student&gt; findByDepartment(String department, Sort sort);</w:t>
      </w:r>
      <w:r>
        <w:br/>
        <w:t xml:space="preserve">    </w:t>
      </w:r>
      <w:r>
        <w:br/>
        <w:t xml:space="preserve">    // Pagination by department</w:t>
      </w:r>
      <w:r>
        <w:br/>
        <w:t xml:space="preserve">    Page&lt;Student&gt; findByDepartment(String department, Pageable pageable);</w:t>
      </w:r>
      <w:r>
        <w:br/>
      </w:r>
      <w:r>
        <w:br/>
        <w:t xml:space="preserve">    // Custom query with condition (e.g., age) and Pagination</w:t>
      </w:r>
      <w:r>
        <w:br/>
        <w:t xml:space="preserve">    @Query("SELECT s FROM Student s WHERE s.age &gt;= :age")</w:t>
      </w:r>
      <w:r>
        <w:br/>
      </w:r>
      <w:r>
        <w:lastRenderedPageBreak/>
        <w:t xml:space="preserve">    Page&lt;Student&gt; findStudentsByAgeWithPagination(@Param("age") int age, Pageable pageable);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  <w:r>
        <w:br/>
      </w:r>
      <w:r>
        <w:br/>
        <w:t>// File: application.properties</w:t>
      </w:r>
      <w:r>
        <w:br/>
        <w:t>spring.datasource.url=jdbc:h2:mem:studentdb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</w:t>
      </w:r>
      <w:r>
        <w:br/>
        <w:t>spring.jpa.database-platform=org.hibernate.dialect.H2Dialect</w:t>
      </w:r>
      <w:r>
        <w:br/>
        <w:t>spring.h2.console.enabled=true</w:t>
      </w:r>
      <w:r>
        <w:br/>
        <w:t>spring.jpa.hibernate.ddl-auto=update</w:t>
      </w:r>
      <w:r>
        <w:br/>
        <w:t>spring.jpa.show-sql=true</w:t>
      </w:r>
      <w:r>
        <w:br/>
        <w:t>spring.jpa.properties.hibernate.format_sql=true</w:t>
      </w:r>
      <w:r>
        <w:br/>
      </w:r>
    </w:p>
    <w:p w14:paraId="1B2930BC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163F4B48" w14:textId="132BA279" w:rsidR="00D64F23" w:rsidRDefault="007B348B">
      <w:r>
        <w:br/>
      </w:r>
      <w:r>
        <w:br/>
      </w:r>
      <w:r w:rsidR="00A623EF" w:rsidRPr="00A623EF">
        <w:rPr>
          <w:noProof/>
          <w:lang w:val="en-IN" w:eastAsia="en-IN"/>
        </w:rPr>
        <w:drawing>
          <wp:inline distT="0" distB="0" distL="0" distR="0" wp14:anchorId="0C04AFF6" wp14:editId="2850A297">
            <wp:extent cx="5486400" cy="1988820"/>
            <wp:effectExtent l="0" t="0" r="0" b="0"/>
            <wp:docPr id="198433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33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A88BE6" w14:textId="7D4250DF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7E0BAE4C" w14:textId="77777777" w:rsidR="00D64F23" w:rsidRDefault="007B348B">
      <w:r>
        <w:t>The task was successfully implemented and executed with correct results and proper functionality.</w:t>
      </w:r>
    </w:p>
    <w:p w14:paraId="29D68930" w14:textId="27A9DFAA" w:rsidR="00D64F23" w:rsidRDefault="007B348B">
      <w:r>
        <w:br w:type="page"/>
      </w:r>
      <w:r w:rsidRPr="005C3075">
        <w:rPr>
          <w:b/>
          <w:bCs/>
        </w:rPr>
        <w:lastRenderedPageBreak/>
        <w:t>Task 12</w:t>
      </w:r>
      <w:r>
        <w:t>: Design and develop a RESTful API for Product Management using Spring Boot with CRUD operations.</w:t>
      </w:r>
    </w:p>
    <w:p w14:paraId="2659B54E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5A8D3405" w14:textId="77777777" w:rsidR="00D64F23" w:rsidRDefault="007B348B">
      <w:r>
        <w:t>To implement the task using Spring Boot ensuring proper data handling, validation, and system performance.</w:t>
      </w:r>
    </w:p>
    <w:p w14:paraId="761196FA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1BD9FBFE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14A50CD4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1AE9D46B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&lt;version&gt;3.2.3&lt;/version&gt;</w:t>
      </w:r>
      <w:r>
        <w:br/>
        <w:t xml:space="preserve">        &lt;relativePath/&gt; &lt;!-- lookup parent from repository --&gt;</w:t>
      </w:r>
      <w:r>
        <w:br/>
        <w:t xml:space="preserve">    &lt;/parent&gt;</w:t>
      </w:r>
      <w:r>
        <w:br/>
        <w:t xml:space="preserve">    &lt;groupId&gt;com.example&lt;/groupId&gt;</w:t>
      </w:r>
      <w:r>
        <w:br/>
        <w:t xml:space="preserve">    &lt;artifactId&gt;product-api&lt;/artifactId&gt;</w:t>
      </w:r>
      <w:r>
        <w:br/>
        <w:t xml:space="preserve">    &lt;version&gt;0.0.1-SNAPSHOT&lt;/version&gt;</w:t>
      </w:r>
      <w:r>
        <w:br/>
        <w:t xml:space="preserve">    &lt;name&gt;Product Management API&lt;/name&gt;</w:t>
      </w:r>
      <w:r>
        <w:br/>
        <w:t xml:space="preserve">    &lt;description&gt;RESTful API for Product Management&lt;/description&gt;</w:t>
      </w:r>
      <w:r>
        <w:br/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</w:r>
      <w:r>
        <w:br/>
        <w:t xml:space="preserve">    &lt;dependencies&gt;</w:t>
      </w:r>
      <w:r>
        <w:br/>
      </w:r>
      <w:r>
        <w:lastRenderedPageBreak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&lt;artifactId&gt;spring-boot-starter-data-jpa&lt;/artifactId&gt;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&lt;groupId&gt;com.h2database&lt;/groupId&gt;</w:t>
      </w:r>
      <w:r>
        <w:br/>
        <w:t xml:space="preserve">            &lt;artifactId&gt;h2&lt;/artifactId&gt;</w:t>
      </w:r>
      <w:r>
        <w:br/>
        <w:t xml:space="preserve">            &lt;scope&gt;runtime&lt;/scope&gt;</w:t>
      </w:r>
      <w:r>
        <w:br/>
        <w:t xml:space="preserve">        &lt;/dependency&gt;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</w:r>
      <w:r>
        <w:br/>
        <w:t>&lt;/project&gt;</w:t>
      </w:r>
      <w:r>
        <w:br/>
      </w:r>
      <w:r>
        <w:br/>
      </w:r>
      <w:r>
        <w:br/>
        <w:t>// File: ProductManagementApplication.java</w:t>
      </w:r>
      <w:r>
        <w:br/>
        <w:t>package com.example.productapi;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ProductManagementApplication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SpringApplication.run(ProductManagementApplication.class,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lastRenderedPageBreak/>
        <w:br/>
        <w:t>// File: ProductController.java</w:t>
      </w:r>
      <w:r>
        <w:br/>
        <w:t>package com.example.productapi.controller;</w:t>
      </w:r>
      <w:r>
        <w:br/>
      </w:r>
      <w:r>
        <w:br/>
        <w:t>import com.example.productapi.model.Product;</w:t>
      </w:r>
      <w:r>
        <w:br/>
        <w:t>import com.example.productapi.service.ProductService;</w:t>
      </w:r>
      <w:r>
        <w:br/>
        <w:t>import org.springframework.beans.factory.annotation.Autowired;</w:t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@RestController</w:t>
      </w:r>
      <w:r>
        <w:br/>
        <w:t>@RequestMapping("/api/products")</w:t>
      </w:r>
      <w:r>
        <w:br/>
        <w:t>public class ProductController {</w:t>
      </w:r>
      <w:r>
        <w:br/>
      </w:r>
      <w:r>
        <w:br/>
        <w:t xml:space="preserve">    private final ProductService productService;</w:t>
      </w:r>
      <w:r>
        <w:br/>
      </w:r>
      <w:r>
        <w:br/>
        <w:t xml:space="preserve">    @Autowired</w:t>
      </w:r>
      <w:r>
        <w:br/>
        <w:t xml:space="preserve">    public ProductController(ProductService productService) {</w:t>
      </w:r>
      <w:r>
        <w:br/>
        <w:t xml:space="preserve">        this.productService = productService;</w:t>
      </w:r>
      <w:r>
        <w:br/>
        <w:t xml:space="preserve">    }</w:t>
      </w:r>
      <w:r>
        <w:br/>
      </w:r>
      <w:r>
        <w:br/>
        <w:t xml:space="preserve">    // GET: Retrieve all products</w:t>
      </w:r>
      <w:r>
        <w:br/>
        <w:t xml:space="preserve">    @GetMapping</w:t>
      </w:r>
      <w:r>
        <w:br/>
        <w:t xml:space="preserve">    public ResponseEntity&lt;List&lt;Product&gt;&gt; getAllProducts() {</w:t>
      </w:r>
      <w:r>
        <w:br/>
        <w:t xml:space="preserve">        List&lt;Product&gt; products = productService.getAllProducts();</w:t>
      </w:r>
      <w:r>
        <w:br/>
        <w:t xml:space="preserve">        return new ResponseEntity&lt;&gt;(products, HttpStatus.OK);</w:t>
      </w:r>
      <w:r>
        <w:br/>
        <w:t xml:space="preserve">    }</w:t>
      </w:r>
      <w:r>
        <w:br/>
      </w:r>
      <w:r>
        <w:br/>
        <w:t xml:space="preserve">    // GET: Retrieve a product by ID</w:t>
      </w:r>
      <w:r>
        <w:br/>
        <w:t xml:space="preserve">    @GetMapping("/{id}")</w:t>
      </w:r>
      <w:r>
        <w:br/>
        <w:t xml:space="preserve">    public ResponseEntity&lt;Product&gt; getProductById(@PathVariable Long id) {</w:t>
      </w:r>
      <w:r>
        <w:br/>
        <w:t xml:space="preserve">        Optional&lt;Product&gt; product = productService.getProductById(id);</w:t>
      </w:r>
      <w:r>
        <w:br/>
        <w:t xml:space="preserve">        return product.map(value -&gt; new ResponseEntity&lt;&gt;(value, HttpStatus.OK))</w:t>
      </w:r>
      <w:r>
        <w:br/>
        <w:t xml:space="preserve">                .orElseGet(() -&gt; new ResponseEntity&lt;&gt;(HttpStatus.NOT_FOUND));</w:t>
      </w:r>
      <w:r>
        <w:br/>
        <w:t xml:space="preserve">    }</w:t>
      </w:r>
      <w:r>
        <w:br/>
      </w:r>
      <w:r>
        <w:br/>
        <w:t xml:space="preserve">    // POST: Create a new product</w:t>
      </w:r>
      <w:r>
        <w:br/>
        <w:t xml:space="preserve">    @PostMapping</w:t>
      </w:r>
      <w:r>
        <w:br/>
        <w:t xml:space="preserve">    public ResponseEntity&lt;Product&gt; createProduct(@RequestBody Product product) {</w:t>
      </w:r>
      <w:r>
        <w:br/>
        <w:t xml:space="preserve">        Product createdProduct = productService.createProduct(product);</w:t>
      </w:r>
      <w:r>
        <w:br/>
        <w:t xml:space="preserve">        return new ResponseEntity&lt;&gt;(createdProduct, HttpStatus.CREATED);</w:t>
      </w:r>
      <w:r>
        <w:br/>
        <w:t xml:space="preserve">    }</w:t>
      </w:r>
      <w:r>
        <w:br/>
      </w:r>
      <w:r>
        <w:br/>
      </w:r>
      <w:r>
        <w:lastRenderedPageBreak/>
        <w:t xml:space="preserve">    // PUT: Update an existing product</w:t>
      </w:r>
      <w:r>
        <w:br/>
        <w:t xml:space="preserve">    @PutMapping("/{id}")</w:t>
      </w:r>
      <w:r>
        <w:br/>
        <w:t xml:space="preserve">    public ResponseEntity&lt;Product&gt; updateProduct(@PathVariable Long id, @RequestBody Product productDetails) {</w:t>
      </w:r>
      <w:r>
        <w:br/>
        <w:t xml:space="preserve">        Product updatedProduct = productService.updateProduct(id, productDetails);</w:t>
      </w:r>
      <w:r>
        <w:br/>
        <w:t xml:space="preserve">        if (updatedProduct != null) {</w:t>
      </w:r>
      <w:r>
        <w:br/>
        <w:t xml:space="preserve">            return new ResponseEntity&lt;&gt;(updatedProduct, HttpStatus.OK);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// DELETE: Delete a product</w:t>
      </w:r>
      <w:r>
        <w:br/>
        <w:t xml:space="preserve">    @DeleteMapping("/{id}")</w:t>
      </w:r>
      <w:r>
        <w:br/>
        <w:t xml:space="preserve">    public ResponseEntity&lt;Void&gt; deleteProduct(@PathVariable Long id) {</w:t>
      </w:r>
      <w:r>
        <w:br/>
        <w:t xml:space="preserve">        boolean isDeleted = productService.deleteProduct(id);</w:t>
      </w:r>
      <w:r>
        <w:br/>
        <w:t xml:space="preserve">        if (isDeleted) {</w:t>
      </w:r>
      <w:r>
        <w:br/>
        <w:t xml:space="preserve">            return new ResponseEntity&lt;&gt;(HttpStatus.NO_CONTENT);</w:t>
      </w:r>
      <w:r>
        <w:br/>
        <w:t xml:space="preserve">        } else {</w:t>
      </w:r>
      <w:r>
        <w:br/>
        <w:t xml:space="preserve">            return new ResponseEntity&lt;&gt;(HttpStatus.NOT_FOUND);</w:t>
      </w:r>
      <w:r>
        <w:br/>
        <w:t xml:space="preserve">        }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Product.java</w:t>
      </w:r>
      <w:r>
        <w:br/>
        <w:t>package com.example.productapi.model;</w:t>
      </w:r>
      <w:r>
        <w:br/>
      </w:r>
      <w:r>
        <w:br/>
        <w:t>import jakarta.persistence.*;</w:t>
      </w:r>
      <w:r>
        <w:br/>
        <w:t>import java.math.BigDecimal;</w:t>
      </w:r>
      <w:r>
        <w:br/>
      </w:r>
      <w:r>
        <w:br/>
        <w:t>@Entity</w:t>
      </w:r>
      <w:r>
        <w:br/>
        <w:t>@Table(name = "products")</w:t>
      </w:r>
      <w:r>
        <w:br/>
        <w:t>public class Product {</w:t>
      </w:r>
      <w:r>
        <w:br/>
      </w:r>
      <w:r>
        <w:br/>
        <w:t xml:space="preserve">    @Id</w:t>
      </w:r>
      <w:r>
        <w:br/>
        <w:t xml:space="preserve">    @GeneratedValue(strategy = GenerationType.IDENTITY)</w:t>
      </w:r>
      <w:r>
        <w:br/>
        <w:t xml:space="preserve">    private Long id;</w:t>
      </w:r>
      <w:r>
        <w:br/>
      </w:r>
      <w:r>
        <w:br/>
        <w:t xml:space="preserve">    @Column(nullable = false)</w:t>
      </w:r>
      <w:r>
        <w:br/>
        <w:t xml:space="preserve">    private String name;</w:t>
      </w:r>
      <w:r>
        <w:br/>
      </w:r>
      <w:r>
        <w:br/>
        <w:t xml:space="preserve">    private String description;</w:t>
      </w:r>
      <w:r>
        <w:br/>
      </w:r>
      <w:r>
        <w:br/>
        <w:t xml:space="preserve">    @Column(nullable = false)</w:t>
      </w:r>
      <w:r>
        <w:br/>
        <w:t xml:space="preserve">    private BigDecimal price;</w:t>
      </w:r>
      <w:r>
        <w:br/>
      </w:r>
      <w:r>
        <w:br/>
      </w:r>
      <w:r>
        <w:lastRenderedPageBreak/>
        <w:t xml:space="preserve">    @Column(nullable = false)</w:t>
      </w:r>
      <w:r>
        <w:br/>
        <w:t xml:space="preserve">    private Integer quantity;</w:t>
      </w:r>
      <w:r>
        <w:br/>
      </w:r>
      <w:r>
        <w:br/>
        <w:t xml:space="preserve">    public Product() {</w:t>
      </w:r>
      <w:r>
        <w:br/>
        <w:t xml:space="preserve">    }</w:t>
      </w:r>
      <w:r>
        <w:br/>
      </w:r>
      <w:r>
        <w:br/>
        <w:t xml:space="preserve">    public Product(String name, String description, BigDecimal price, Integer quantity) {</w:t>
      </w:r>
      <w:r>
        <w:br/>
        <w:t xml:space="preserve">        this.name = name;</w:t>
      </w:r>
      <w:r>
        <w:br/>
        <w:t xml:space="preserve">        this.description = description;</w:t>
      </w:r>
      <w:r>
        <w:br/>
        <w:t xml:space="preserve">        this.price = price;</w:t>
      </w:r>
      <w:r>
        <w:br/>
        <w:t xml:space="preserve">        this.quantity = quantity;</w:t>
      </w:r>
      <w:r>
        <w:br/>
        <w:t xml:space="preserve">    }</w:t>
      </w:r>
      <w:r>
        <w:br/>
      </w:r>
      <w:r>
        <w:br/>
        <w:t xml:space="preserve">    // Getters and Setters</w:t>
      </w:r>
      <w:r>
        <w:br/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</w:r>
      <w:r>
        <w:br/>
        <w:t xml:space="preserve">    public void setId(Long id) {</w:t>
      </w:r>
      <w:r>
        <w:br/>
        <w:t xml:space="preserve">       this.id = id;</w:t>
      </w:r>
      <w:r>
        <w:br/>
        <w:t xml:space="preserve">    }</w:t>
      </w:r>
      <w:r>
        <w:br/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</w:r>
      <w:r>
        <w:br/>
        <w:t xml:space="preserve">    public String getDescription() {</w:t>
      </w:r>
      <w:r>
        <w:br/>
        <w:t xml:space="preserve">        return description;</w:t>
      </w:r>
      <w:r>
        <w:br/>
        <w:t xml:space="preserve">    }</w:t>
      </w:r>
      <w:r>
        <w:br/>
      </w:r>
      <w:r>
        <w:br/>
        <w:t xml:space="preserve">    public void setDescription(String description) {</w:t>
      </w:r>
      <w:r>
        <w:br/>
        <w:t xml:space="preserve">        this.description = description;</w:t>
      </w:r>
      <w:r>
        <w:br/>
        <w:t xml:space="preserve">    }</w:t>
      </w:r>
      <w:r>
        <w:br/>
      </w:r>
      <w:r>
        <w:br/>
        <w:t xml:space="preserve">    public BigDecimal getPrice() {</w:t>
      </w:r>
      <w:r>
        <w:br/>
        <w:t xml:space="preserve">        return price;</w:t>
      </w:r>
      <w:r>
        <w:br/>
        <w:t xml:space="preserve">    }</w:t>
      </w:r>
      <w:r>
        <w:br/>
      </w:r>
      <w:r>
        <w:br/>
        <w:t xml:space="preserve">    public void setPrice(BigDecimal price) {</w:t>
      </w:r>
      <w:r>
        <w:br/>
        <w:t xml:space="preserve">        this.price = price;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Integer getQuantity() {</w:t>
      </w:r>
      <w:r>
        <w:br/>
        <w:t xml:space="preserve">        return quantity;</w:t>
      </w:r>
      <w:r>
        <w:br/>
        <w:t xml:space="preserve">    }</w:t>
      </w:r>
      <w:r>
        <w:br/>
      </w:r>
      <w:r>
        <w:br/>
        <w:t xml:space="preserve">    public void setQuantity(Integer quantity) {</w:t>
      </w:r>
      <w:r>
        <w:br/>
        <w:t xml:space="preserve">        this.quantity = quantity;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ProductRepository.java</w:t>
      </w:r>
      <w:r>
        <w:br/>
        <w:t>package com.example.productapi.repository;</w:t>
      </w:r>
      <w:r>
        <w:br/>
      </w:r>
      <w:r>
        <w:br/>
        <w:t>import com.example.productapi.model.Product;</w:t>
      </w:r>
      <w:r>
        <w:br/>
        <w:t>import org.springframework.data.jpa.repository.JpaRepository;</w:t>
      </w:r>
      <w:r>
        <w:br/>
        <w:t>import org.springframework.stereotype.Repository;</w:t>
      </w:r>
      <w:r>
        <w:br/>
      </w:r>
      <w:r>
        <w:br/>
        <w:t>@Repository</w:t>
      </w:r>
      <w:r>
        <w:br/>
        <w:t>public interface ProductRepository extends JpaRepository&lt;Product, Long&gt; {</w:t>
      </w:r>
      <w:r>
        <w:br/>
        <w:t>}</w:t>
      </w:r>
      <w:r>
        <w:br/>
      </w:r>
      <w:r>
        <w:br/>
      </w:r>
      <w:r>
        <w:br/>
        <w:t>// File: ProductService.java</w:t>
      </w:r>
      <w:r>
        <w:br/>
        <w:t>package com.example.productapi.service;</w:t>
      </w:r>
      <w:r>
        <w:br/>
      </w:r>
      <w:r>
        <w:br/>
        <w:t>import com.example.productapi.model.Product;</w:t>
      </w:r>
      <w:r>
        <w:br/>
        <w:t>import com.example.productapi.repository.ProductRepository;</w:t>
      </w:r>
      <w:r>
        <w:br/>
        <w:t>import org.springframework.beans.factory.annotation.Autowired;</w:t>
      </w:r>
      <w:r>
        <w:br/>
        <w:t>import org.springframework.stereotype.Service;</w:t>
      </w:r>
      <w:r>
        <w:br/>
      </w:r>
      <w:r>
        <w:br/>
        <w:t>import java.util.List;</w:t>
      </w:r>
      <w:r>
        <w:br/>
        <w:t>import java.util.Optional;</w:t>
      </w:r>
      <w:r>
        <w:br/>
      </w:r>
      <w:r>
        <w:br/>
        <w:t>@Service</w:t>
      </w:r>
      <w:r>
        <w:br/>
        <w:t>public class ProductService {</w:t>
      </w:r>
      <w:r>
        <w:br/>
      </w:r>
      <w:r>
        <w:br/>
        <w:t xml:space="preserve">    private final ProductRepository productRepository;</w:t>
      </w:r>
      <w:r>
        <w:br/>
      </w:r>
      <w:r>
        <w:br/>
        <w:t xml:space="preserve">    @Autowired</w:t>
      </w:r>
      <w:r>
        <w:br/>
        <w:t xml:space="preserve">    public ProductService(ProductRepository productRepository) {</w:t>
      </w:r>
      <w:r>
        <w:br/>
        <w:t xml:space="preserve">        this.productRepository = productRepository;</w:t>
      </w:r>
      <w:r>
        <w:br/>
        <w:t xml:space="preserve">    }</w:t>
      </w:r>
      <w:r>
        <w:br/>
      </w:r>
      <w:r>
        <w:br/>
        <w:t xml:space="preserve">    public List&lt;Product&gt; getAllProducts() {</w:t>
      </w:r>
      <w:r>
        <w:br/>
        <w:t xml:space="preserve">        return productRepository.findAll();</w:t>
      </w:r>
      <w:r>
        <w:br/>
        <w:t xml:space="preserve">    }</w:t>
      </w:r>
      <w:r>
        <w:br/>
      </w:r>
      <w:r>
        <w:br/>
      </w:r>
      <w:r>
        <w:lastRenderedPageBreak/>
        <w:t xml:space="preserve">    public Optional&lt;Product&gt; getProductById(Long id) {</w:t>
      </w:r>
      <w:r>
        <w:br/>
        <w:t xml:space="preserve">        return productRepository.findById(id);</w:t>
      </w:r>
      <w:r>
        <w:br/>
        <w:t xml:space="preserve">    }</w:t>
      </w:r>
      <w:r>
        <w:br/>
      </w:r>
      <w:r>
        <w:br/>
        <w:t xml:space="preserve">    public Product createProduct(Product product) {</w:t>
      </w:r>
      <w:r>
        <w:br/>
        <w:t xml:space="preserve">        return productRepository.save(product);</w:t>
      </w:r>
      <w:r>
        <w:br/>
        <w:t xml:space="preserve">    }</w:t>
      </w:r>
      <w:r>
        <w:br/>
      </w:r>
      <w:r>
        <w:br/>
        <w:t xml:space="preserve">    public Product updateProduct(Long id, Product updatedProductDetails) {</w:t>
      </w:r>
      <w:r>
        <w:br/>
        <w:t xml:space="preserve">        Optional&lt;Product&gt; optionalProduct = productRepository.findById(id);</w:t>
      </w:r>
      <w:r>
        <w:br/>
        <w:t xml:space="preserve">        </w:t>
      </w:r>
      <w:r>
        <w:br/>
        <w:t xml:space="preserve">        if (optionalProduct.isPresent()) {</w:t>
      </w:r>
      <w:r>
        <w:br/>
        <w:t xml:space="preserve">            Product existingProduct = optionalProduct.get();</w:t>
      </w:r>
      <w:r>
        <w:br/>
        <w:t xml:space="preserve">            existingProduct.setName(updatedProductDetails.getName());</w:t>
      </w:r>
      <w:r>
        <w:br/>
        <w:t xml:space="preserve">            existingProduct.setDescription(updatedProductDetails.getDescription());</w:t>
      </w:r>
      <w:r>
        <w:br/>
        <w:t xml:space="preserve">            existingProduct.setPrice(updatedProductDetails.getPrice());</w:t>
      </w:r>
      <w:r>
        <w:br/>
        <w:t xml:space="preserve">            existingProduct.setQuantity(updatedProductDetails.getQuantity());</w:t>
      </w:r>
      <w:r>
        <w:br/>
        <w:t xml:space="preserve">            return productRepository.save(existingProduct);</w:t>
      </w:r>
      <w:r>
        <w:br/>
        <w:t xml:space="preserve">        } else {</w:t>
      </w:r>
      <w:r>
        <w:br/>
        <w:t xml:space="preserve">            return null; // Or throw a custom Exception like ResourceNotFoundException</w:t>
      </w:r>
      <w:r>
        <w:br/>
        <w:t xml:space="preserve">        }</w:t>
      </w:r>
      <w:r>
        <w:br/>
        <w:t xml:space="preserve">    }</w:t>
      </w:r>
      <w:r>
        <w:br/>
      </w:r>
      <w:r>
        <w:br/>
        <w:t xml:space="preserve">    public boolean deleteProduct(Long id) {</w:t>
      </w:r>
      <w:r>
        <w:br/>
        <w:t xml:space="preserve">        if (productRepository.existsById(id)) {</w:t>
      </w:r>
      <w:r>
        <w:br/>
        <w:t xml:space="preserve">            productRepository.deleteById(id);</w:t>
      </w:r>
      <w:r>
        <w:br/>
        <w:t xml:space="preserve">            return true;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</w:r>
      <w:r>
        <w:lastRenderedPageBreak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  <w:r>
        <w:br/>
      </w:r>
      <w:r>
        <w:br/>
        <w:t>// File: application.properties</w:t>
      </w:r>
      <w:r>
        <w:br/>
        <w:t>server.port=8080</w:t>
      </w:r>
      <w:r>
        <w:br/>
      </w:r>
      <w:r>
        <w:br/>
        <w:t># H2 Database Configuration</w:t>
      </w:r>
      <w:r>
        <w:br/>
        <w:t>spring.datasource.url=jdbc:h2:mem:productdb</w:t>
      </w:r>
      <w:r>
        <w:br/>
        <w:t>spring.datasource.driverClassName=org.h2.Driver</w:t>
      </w:r>
      <w:r>
        <w:br/>
        <w:t>spring.datasource.username=sa</w:t>
      </w:r>
      <w:r>
        <w:br/>
        <w:t>spring.datasource.password=password</w:t>
      </w:r>
      <w:r>
        <w:br/>
      </w:r>
      <w:r>
        <w:br/>
        <w:t># JPA Configuration</w:t>
      </w:r>
      <w:r>
        <w:br/>
        <w:t>spring.jpa.database-platform=org.hibernate.dialect.H2Dialect</w:t>
      </w:r>
      <w:r>
        <w:br/>
        <w:t>spring.jpa.hibernate.ddl-auto=update</w:t>
      </w:r>
      <w:r>
        <w:br/>
        <w:t>spring.jpa.show-sql=true</w:t>
      </w:r>
      <w:r>
        <w:br/>
      </w:r>
      <w:r>
        <w:br/>
        <w:t># H2 Console Configuration for testing database manually</w:t>
      </w:r>
      <w:r>
        <w:br/>
        <w:t>spring.h2.console.enabled=true</w:t>
      </w:r>
      <w:r>
        <w:br/>
        <w:t>spring.h2.console.path=/h2-console</w:t>
      </w:r>
      <w:r>
        <w:br/>
      </w:r>
    </w:p>
    <w:p w14:paraId="2B08FFEA" w14:textId="71393586" w:rsidR="00D64F23" w:rsidRDefault="007B348B">
      <w:r>
        <w:rPr>
          <w:rFonts w:ascii="Times New Roman" w:hAnsi="Times New Roman"/>
          <w:b/>
          <w:sz w:val="24"/>
        </w:rPr>
        <w:t>OUTPUT</w:t>
      </w:r>
      <w:r>
        <w:br/>
      </w:r>
      <w:r>
        <w:br/>
      </w:r>
      <w:r w:rsidR="00171EAB" w:rsidRPr="00171EAB">
        <w:rPr>
          <w:noProof/>
          <w:lang w:val="en-IN" w:eastAsia="en-IN"/>
        </w:rPr>
        <w:drawing>
          <wp:inline distT="0" distB="0" distL="0" distR="0" wp14:anchorId="4334CAB7" wp14:editId="26BDB32A">
            <wp:extent cx="5486400" cy="3785870"/>
            <wp:effectExtent l="0" t="0" r="0" b="5080"/>
            <wp:docPr id="2117903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03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34E81DD" w14:textId="7E0F267E" w:rsidR="00D64F23" w:rsidRDefault="007B348B">
      <w:r>
        <w:br w:type="page"/>
      </w:r>
      <w:r w:rsidR="00171EAB" w:rsidRPr="00171EAB">
        <w:rPr>
          <w:noProof/>
          <w:lang w:val="en-IN" w:eastAsia="en-IN"/>
        </w:rPr>
        <w:lastRenderedPageBreak/>
        <w:drawing>
          <wp:inline distT="0" distB="0" distL="0" distR="0" wp14:anchorId="2644A7BC" wp14:editId="3CCA8F1C">
            <wp:extent cx="5486400" cy="2166620"/>
            <wp:effectExtent l="0" t="0" r="0" b="5080"/>
            <wp:docPr id="42216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602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6A0F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363C7084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10777CC9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7E9AEFC5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628AA54C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642206DE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0BE91888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39457BFF" w14:textId="77777777" w:rsidR="005C3075" w:rsidRDefault="005C3075">
      <w:pPr>
        <w:rPr>
          <w:rFonts w:ascii="Times New Roman" w:hAnsi="Times New Roman"/>
          <w:b/>
          <w:sz w:val="24"/>
        </w:rPr>
      </w:pPr>
    </w:p>
    <w:p w14:paraId="45D8A432" w14:textId="085ED607" w:rsidR="00D64F23" w:rsidRDefault="007B348B">
      <w:r>
        <w:rPr>
          <w:rFonts w:ascii="Times New Roman" w:hAnsi="Times New Roman"/>
          <w:b/>
          <w:sz w:val="24"/>
        </w:rPr>
        <w:t>RESULT</w:t>
      </w:r>
    </w:p>
    <w:p w14:paraId="231FF2C0" w14:textId="77777777" w:rsidR="00D64F23" w:rsidRDefault="007B348B">
      <w:r>
        <w:t>The task was successfully implemented and executed with correct results and proper functionality.</w:t>
      </w:r>
    </w:p>
    <w:p w14:paraId="1BB06866" w14:textId="77777777" w:rsidR="00D64F23" w:rsidRDefault="007B348B">
      <w:r>
        <w:br w:type="page"/>
      </w:r>
    </w:p>
    <w:p w14:paraId="2FD4D1DF" w14:textId="77777777" w:rsidR="00D64F23" w:rsidRDefault="007B348B">
      <w:r w:rsidRPr="005C3075">
        <w:rPr>
          <w:b/>
          <w:bCs/>
        </w:rPr>
        <w:lastRenderedPageBreak/>
        <w:t>Task 13</w:t>
      </w:r>
      <w:r>
        <w:t>: Add exception handling and validation to the RESTful application using global exception handling.</w:t>
      </w:r>
    </w:p>
    <w:p w14:paraId="128419BA" w14:textId="77777777" w:rsidR="00D64F23" w:rsidRDefault="007B348B">
      <w:r>
        <w:rPr>
          <w:rFonts w:ascii="Times New Roman" w:hAnsi="Times New Roman"/>
          <w:b/>
          <w:sz w:val="24"/>
        </w:rPr>
        <w:t>AIM</w:t>
      </w:r>
    </w:p>
    <w:p w14:paraId="70DBB382" w14:textId="77777777" w:rsidR="00D64F23" w:rsidRDefault="007B348B">
      <w:r>
        <w:t>To implement the task using Spring Boot ensuring proper data handling, validation, and system performance.</w:t>
      </w:r>
    </w:p>
    <w:p w14:paraId="3782723F" w14:textId="77777777" w:rsidR="00D64F23" w:rsidRDefault="007B348B">
      <w:r>
        <w:rPr>
          <w:rFonts w:ascii="Times New Roman" w:hAnsi="Times New Roman"/>
          <w:b/>
          <w:sz w:val="24"/>
        </w:rPr>
        <w:t>ALGORITHM</w:t>
      </w:r>
    </w:p>
    <w:p w14:paraId="2265A3A5" w14:textId="77777777" w:rsidR="00D64F23" w:rsidRDefault="007B348B">
      <w:r>
        <w:t>1. Start the process and understand the requirements clearly. Identify inputs and outputs.</w:t>
      </w:r>
      <w:r>
        <w:br/>
        <w:t>2. Set up environment with Java, Spring Boot, IDE, and database.</w:t>
      </w:r>
      <w:r>
        <w:br/>
        <w:t>3. Create a Spring Boot project and organize package structure.</w:t>
      </w:r>
      <w:r>
        <w:br/>
        <w:t>4. Design database schema and map entities using JPA annotations.</w:t>
      </w:r>
      <w:r>
        <w:br/>
        <w:t>5. Create repository interfaces using JpaRepository.</w:t>
      </w:r>
      <w:r>
        <w:br/>
        <w:t>6. Implement service layer for business logic.</w:t>
      </w:r>
      <w:r>
        <w:br/>
        <w:t>7. Develop controller layer for handling requests.</w:t>
      </w:r>
      <w:r>
        <w:br/>
        <w:t>8. Run application and connect with database.</w:t>
      </w:r>
      <w:r>
        <w:br/>
        <w:t>9. Test APIs using tools like Postman.</w:t>
      </w:r>
      <w:r>
        <w:br/>
        <w:t>10. Verify output and ensure correct functionality.</w:t>
      </w:r>
    </w:p>
    <w:p w14:paraId="3043B2BB" w14:textId="77777777" w:rsidR="00D64F23" w:rsidRDefault="007B348B">
      <w:r>
        <w:rPr>
          <w:rFonts w:ascii="Times New Roman" w:hAnsi="Times New Roman"/>
          <w:b/>
          <w:sz w:val="24"/>
        </w:rPr>
        <w:t>CODE</w:t>
      </w:r>
    </w:p>
    <w:p w14:paraId="302C75D8" w14:textId="77777777" w:rsidR="00D64F23" w:rsidRDefault="007B348B">
      <w:r>
        <w:br/>
      </w:r>
      <w:r>
        <w:br/>
        <w:t>// File: pom.xml</w:t>
      </w:r>
      <w:r>
        <w:br/>
        <w:t>&lt;?xml version="1.0" encoding="UTF-8"?&gt;</w:t>
      </w:r>
      <w:r>
        <w:br/>
        <w:t>&lt;project xmlns="http://maven.apache.org/POM/4.0.0" xmlns:xsi="http://www.w3.org/2001/XMLSchema-instance"</w:t>
      </w:r>
      <w:r>
        <w:br/>
        <w:t xml:space="preserve">         xsi:schemaLocation="http://maven.apache.org/POM/4.0.0 https://maven.apache.org/xsd/maven-4.0.0.xsd"&gt;</w:t>
      </w:r>
      <w:r>
        <w:br/>
        <w:t xml:space="preserve">    &lt;modelVersion&gt;4.0.0&lt;/modelVersion&gt;</w:t>
      </w:r>
      <w:r>
        <w:br/>
        <w:t xml:space="preserve">    &lt;parent&gt;</w:t>
      </w:r>
      <w:r>
        <w:br/>
        <w:t xml:space="preserve">        &lt;groupId&gt;org.springframework.boot&lt;/groupId&gt;</w:t>
      </w:r>
      <w:r>
        <w:br/>
        <w:t xml:space="preserve">        &lt;artifactId&gt;spring-boot-starter-parent&lt;/artifactId&gt;</w:t>
      </w:r>
      <w:r>
        <w:br/>
        <w:t xml:space="preserve">        &lt;version&gt;3.2.5&lt;/version&gt;</w:t>
      </w:r>
      <w:r>
        <w:br/>
        <w:t xml:space="preserve">        &lt;relativePath/&gt;</w:t>
      </w:r>
      <w:r>
        <w:br/>
        <w:t xml:space="preserve">    &lt;/parent&gt;</w:t>
      </w:r>
      <w:r>
        <w:br/>
        <w:t xml:space="preserve">    </w:t>
      </w:r>
      <w:r>
        <w:br/>
        <w:t xml:space="preserve">    &lt;groupId&gt;com.example&lt;/groupId&gt;</w:t>
      </w:r>
      <w:r>
        <w:br/>
        <w:t xml:space="preserve">    &lt;artifactId&gt;demo&lt;/artifactId&gt;</w:t>
      </w:r>
      <w:r>
        <w:br/>
        <w:t xml:space="preserve">    &lt;version&gt;0.0.1-SNAPSHOT&lt;/version&gt;</w:t>
      </w:r>
      <w:r>
        <w:br/>
        <w:t xml:space="preserve">    &lt;name&gt;demo&lt;/name&gt;</w:t>
      </w:r>
      <w:r>
        <w:br/>
        <w:t xml:space="preserve">    &lt;description&gt;Demo project for Spring Boot REST API&lt;/description&gt;</w:t>
      </w:r>
      <w:r>
        <w:br/>
        <w:t xml:space="preserve">    </w:t>
      </w:r>
      <w:r>
        <w:br/>
        <w:t xml:space="preserve">    &lt;properties&gt;</w:t>
      </w:r>
      <w:r>
        <w:br/>
        <w:t xml:space="preserve">        &lt;java.version&gt;17&lt;/java.version&gt;</w:t>
      </w:r>
      <w:r>
        <w:br/>
        <w:t xml:space="preserve">    &lt;/properties&gt;</w:t>
      </w:r>
      <w:r>
        <w:br/>
        <w:t xml:space="preserve">    </w:t>
      </w:r>
      <w:r>
        <w:br/>
      </w:r>
      <w:r>
        <w:lastRenderedPageBreak/>
        <w:t xml:space="preserve">    &lt;dependencies&gt;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&lt;artifactId&gt;spring-boot-starter-web&lt;/artifactId&gt;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&lt;artifactId&gt;spring-boot-starter-validation&lt;/artifactId&gt;</w:t>
      </w:r>
      <w:r>
        <w:br/>
        <w:t xml:space="preserve">        &lt;/dependency&gt;</w:t>
      </w:r>
      <w:r>
        <w:br/>
        <w:t xml:space="preserve">        </w:t>
      </w:r>
      <w:r>
        <w:br/>
        <w:t xml:space="preserve">        &lt;dependency&gt;</w:t>
      </w:r>
      <w:r>
        <w:br/>
        <w:t xml:space="preserve">            &lt;groupId&gt;org.springframework.boot&lt;/groupId&gt;</w:t>
      </w:r>
      <w:r>
        <w:br/>
        <w:t xml:space="preserve">            &lt;artifactId&gt;spring-boot-starter-test&lt;/artifactId&gt;</w:t>
      </w:r>
      <w:r>
        <w:br/>
        <w:t xml:space="preserve">            &lt;scope&gt;test&lt;/scope&gt;</w:t>
      </w:r>
      <w:r>
        <w:br/>
        <w:t xml:space="preserve">        &lt;/dependency&gt;</w:t>
      </w:r>
      <w:r>
        <w:br/>
        <w:t xml:space="preserve">    &lt;/dependencies&gt;</w:t>
      </w:r>
      <w:r>
        <w:br/>
        <w:t xml:space="preserve">    </w:t>
      </w:r>
      <w:r>
        <w:br/>
        <w:t xml:space="preserve">    &lt;build&gt;</w:t>
      </w:r>
      <w:r>
        <w:br/>
        <w:t xml:space="preserve">        &lt;plugins&gt;</w:t>
      </w:r>
      <w:r>
        <w:br/>
        <w:t xml:space="preserve">            &lt;plugin&gt;</w:t>
      </w:r>
      <w:r>
        <w:br/>
        <w:t xml:space="preserve">                &lt;groupId&gt;org.springframework.boot&lt;/groupId&gt;</w:t>
      </w:r>
      <w:r>
        <w:br/>
        <w:t xml:space="preserve">                &lt;artifactId&gt;spring-boot-maven-plugin&lt;/artifactId&gt;</w:t>
      </w:r>
      <w:r>
        <w:br/>
        <w:t xml:space="preserve">            &lt;/plugin&gt;</w:t>
      </w:r>
      <w:r>
        <w:br/>
        <w:t xml:space="preserve">        &lt;/plugins&gt;</w:t>
      </w:r>
      <w:r>
        <w:br/>
        <w:t xml:space="preserve">    &lt;/build&gt;</w:t>
      </w:r>
      <w:r>
        <w:br/>
        <w:t>&lt;/project&gt;</w:t>
      </w:r>
      <w:r>
        <w:br/>
      </w:r>
      <w:r>
        <w:br/>
      </w:r>
      <w:r>
        <w:br/>
        <w:t>// File: DemoApplication.java</w:t>
      </w:r>
      <w:r>
        <w:br/>
        <w:t>package com.example.demo;</w:t>
      </w:r>
      <w:r>
        <w:br/>
      </w:r>
      <w:r>
        <w:br/>
        <w:t>import org.springframework.boot.SpringApplication;</w:t>
      </w:r>
      <w:r>
        <w:br/>
        <w:t>import org.springframework.boot.autoconfigure.SpringBootApplication;</w:t>
      </w:r>
      <w:r>
        <w:br/>
      </w:r>
      <w:r>
        <w:br/>
        <w:t>@SpringBootApplication</w:t>
      </w:r>
      <w:r>
        <w:br/>
        <w:t>public class DemoApplication {</w:t>
      </w:r>
      <w:r>
        <w:br/>
      </w:r>
      <w:r>
        <w:br/>
        <w:t xml:space="preserve">    public static void main(String[] args) {</w:t>
      </w:r>
      <w:r>
        <w:br/>
        <w:t xml:space="preserve">        SpringApplication.run(DemoApplication.class, args);</w:t>
      </w:r>
      <w:r>
        <w:br/>
        <w:t xml:space="preserve">    }</w:t>
      </w:r>
      <w:r>
        <w:br/>
      </w:r>
      <w:r>
        <w:br/>
        <w:t>}</w:t>
      </w:r>
      <w:r>
        <w:br/>
      </w:r>
      <w:r>
        <w:br/>
      </w:r>
      <w:r>
        <w:br/>
        <w:t>// File: UserController.java</w:t>
      </w:r>
      <w:r>
        <w:br/>
        <w:t>package com.example.demo.controller;</w:t>
      </w:r>
      <w:r>
        <w:br/>
      </w:r>
      <w:r>
        <w:lastRenderedPageBreak/>
        <w:br/>
        <w:t>import com.example.demo.model.User;</w:t>
      </w:r>
      <w:r>
        <w:br/>
        <w:t>import jakarta.validation.Valid;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@RequestMapping("/api")</w:t>
      </w:r>
      <w:r>
        <w:br/>
        <w:t>public class UserController {</w:t>
      </w:r>
      <w:r>
        <w:br/>
        <w:t xml:space="preserve">    </w:t>
      </w:r>
      <w:r>
        <w:br/>
        <w:t xml:space="preserve">    @PostMapping("/users")</w:t>
      </w:r>
      <w:r>
        <w:br/>
        <w:t xml:space="preserve">    public ResponseEntity&lt;Map&lt;String, Object&gt;&gt; createUser(@Valid @RequestBody User user) {</w:t>
      </w:r>
      <w:r>
        <w:br/>
        <w:t xml:space="preserve">        Map&lt;String, Object&gt; response = new HashMap&lt;&gt;();</w:t>
      </w:r>
      <w:r>
        <w:br/>
        <w:t xml:space="preserve">        response.put("message", "User created successfully");</w:t>
      </w:r>
      <w:r>
        <w:br/>
        <w:t xml:space="preserve">        response.put("user", user);</w:t>
      </w:r>
      <w:r>
        <w:br/>
        <w:t xml:space="preserve">        response.put("timestamp", System.currentTimeMillis());</w:t>
      </w:r>
      <w:r>
        <w:br/>
        <w:t xml:space="preserve">        </w:t>
      </w:r>
      <w:r>
        <w:br/>
        <w:t xml:space="preserve">        return ResponseEntity.ok(response);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GlobalExceptionHandler.java</w:t>
      </w:r>
      <w:r>
        <w:br/>
        <w:t>package com.example.demo.exception;</w:t>
      </w:r>
      <w:r>
        <w:br/>
      </w:r>
      <w:r>
        <w:br/>
        <w:t>import org.springframework.http.HttpStatus;</w:t>
      </w:r>
      <w:r>
        <w:br/>
        <w:t>import org.springframework.http.ResponseEntity;</w:t>
      </w:r>
      <w:r>
        <w:br/>
        <w:t>import org.springframework.web.bind.MethodArgumentNotValidException;</w:t>
      </w:r>
      <w:r>
        <w:br/>
        <w:t>import org.springframework.web.bind.annotation.ExceptionHandler;</w:t>
      </w:r>
      <w:r>
        <w:br/>
        <w:t>import org.springframework.web.bind.annotation.RestControllerAdvice;</w:t>
      </w:r>
      <w:r>
        <w:br/>
      </w:r>
      <w:r>
        <w:br/>
        <w:t>import java.util.HashMap;</w:t>
      </w:r>
      <w:r>
        <w:br/>
        <w:t>import java.util.Map;</w:t>
      </w:r>
      <w:r>
        <w:br/>
      </w:r>
      <w:r>
        <w:br/>
        <w:t>@RestControllerAdvice</w:t>
      </w:r>
      <w:r>
        <w:br/>
        <w:t>public class GlobalExceptionHandler {</w:t>
      </w:r>
      <w:r>
        <w:br/>
        <w:t xml:space="preserve">    </w:t>
      </w:r>
      <w:r>
        <w:br/>
        <w:t xml:space="preserve">    @ExceptionHandler(MethodArgumentNotValidException.class)</w:t>
      </w:r>
      <w:r>
        <w:br/>
        <w:t xml:space="preserve">    public ResponseEntity&lt;Map&lt;String, Object&gt;&gt; handleValidationExceptions(MethodArgumentNotValidException ex) {</w:t>
      </w:r>
      <w:r>
        <w:br/>
        <w:t xml:space="preserve">        Map&lt;String, Object&gt; response = new HashMap&lt;&gt;();</w:t>
      </w:r>
      <w:r>
        <w:br/>
        <w:t xml:space="preserve">        Map&lt;String, String&gt; errors = new HashMap&lt;&gt;();</w:t>
      </w:r>
      <w:r>
        <w:br/>
        <w:t xml:space="preserve">        </w:t>
      </w:r>
      <w:r>
        <w:br/>
        <w:t xml:space="preserve">        ex.getBindingResult().getFieldErrors().forEach(error -&gt; {</w:t>
      </w:r>
      <w:r>
        <w:br/>
      </w:r>
      <w:r>
        <w:lastRenderedPageBreak/>
        <w:t xml:space="preserve">            errors.put(error.getField(), error.getDefaultMessage());</w:t>
      </w:r>
      <w:r>
        <w:br/>
        <w:t xml:space="preserve">        });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HttpStatus.BAD_REQUEST.value());</w:t>
      </w:r>
      <w:r>
        <w:br/>
        <w:t xml:space="preserve">        response.put("error", "Validation Failed");</w:t>
      </w:r>
      <w:r>
        <w:br/>
        <w:t xml:space="preserve">        response.put("errors", errors);</w:t>
      </w:r>
      <w:r>
        <w:br/>
        <w:t xml:space="preserve">        </w:t>
      </w:r>
      <w:r>
        <w:br/>
        <w:t xml:space="preserve">        return new ResponseEntity&lt;&gt;(response, HttpStatus.BAD_REQUEST);</w:t>
      </w:r>
      <w:r>
        <w:br/>
        <w:t xml:space="preserve">    }</w:t>
      </w:r>
      <w:r>
        <w:br/>
        <w:t xml:space="preserve">    </w:t>
      </w:r>
      <w:r>
        <w:br/>
        <w:t xml:space="preserve">    @ExceptionHandler(Exception.class)</w:t>
      </w:r>
      <w:r>
        <w:br/>
        <w:t xml:space="preserve">    public ResponseEntity&lt;Map&lt;String, Object&gt;&gt; handleGeneralException(Exception ex) {</w:t>
      </w:r>
      <w:r>
        <w:br/>
        <w:t xml:space="preserve">        Map&lt;String, Object&gt; response = new HashMap&lt;&gt;();</w:t>
      </w:r>
      <w:r>
        <w:br/>
        <w:t xml:space="preserve">        </w:t>
      </w:r>
      <w:r>
        <w:br/>
        <w:t xml:space="preserve">        response.put("timestamp", System.currentTimeMillis());</w:t>
      </w:r>
      <w:r>
        <w:br/>
        <w:t xml:space="preserve">        response.put("status", HttpStatus.INTERNAL_SERVER_ERROR.value());</w:t>
      </w:r>
      <w:r>
        <w:br/>
        <w:t xml:space="preserve">        response.put("error", "Internal Server Error");</w:t>
      </w:r>
      <w:r>
        <w:br/>
        <w:t xml:space="preserve">        response.put("message", ex.getMessage());</w:t>
      </w:r>
      <w:r>
        <w:br/>
        <w:t xml:space="preserve">        </w:t>
      </w:r>
      <w:r>
        <w:br/>
        <w:t xml:space="preserve">        return new ResponseEntity&lt;&gt;(response, HttpStatus.INTERNAL_SERVER_ERROR);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User.java</w:t>
      </w:r>
      <w:r>
        <w:br/>
        <w:t>package com.example.demo.model;</w:t>
      </w:r>
      <w:r>
        <w:br/>
      </w:r>
      <w:r>
        <w:br/>
        <w:t>import jakarta.validation.constraints.*;</w:t>
      </w:r>
      <w:r>
        <w:br/>
      </w:r>
      <w:r>
        <w:br/>
        <w:t>public class User {</w:t>
      </w:r>
      <w:r>
        <w:br/>
        <w:t xml:space="preserve">    </w:t>
      </w:r>
      <w:r>
        <w:br/>
        <w:t xml:space="preserve">    private Long id;</w:t>
      </w:r>
      <w:r>
        <w:br/>
        <w:t xml:space="preserve">    </w:t>
      </w:r>
      <w:r>
        <w:br/>
        <w:t xml:space="preserve">    @NotBlank(message = "Name is required")</w:t>
      </w:r>
      <w:r>
        <w:br/>
        <w:t xml:space="preserve">    @Size(min = 2, max = 50, message = "Name must be between 2 and 50 characters")</w:t>
      </w:r>
      <w:r>
        <w:br/>
        <w:t xml:space="preserve">    private String name;</w:t>
      </w:r>
      <w:r>
        <w:br/>
        <w:t xml:space="preserve">    </w:t>
      </w:r>
      <w:r>
        <w:br/>
        <w:t xml:space="preserve">    @Email(message = "Email should be valid")</w:t>
      </w:r>
      <w:r>
        <w:br/>
        <w:t xml:space="preserve">    @NotBlank(message = "Email is required")</w:t>
      </w:r>
      <w:r>
        <w:br/>
        <w:t xml:space="preserve">    private String email;</w:t>
      </w:r>
      <w:r>
        <w:br/>
        <w:t xml:space="preserve">    </w:t>
      </w:r>
      <w:r>
        <w:br/>
        <w:t xml:space="preserve">    @Min(value = 18, message = "Age must be at least 18")</w:t>
      </w:r>
      <w:r>
        <w:br/>
        <w:t xml:space="preserve">    @Max(value = 120, message = "Age must not exceed 120")</w:t>
      </w:r>
      <w:r>
        <w:br/>
        <w:t xml:space="preserve">    private int age;</w:t>
      </w:r>
      <w:r>
        <w:br/>
        <w:t xml:space="preserve">    </w:t>
      </w:r>
      <w:r>
        <w:br/>
        <w:t xml:space="preserve">    public User() {</w:t>
      </w:r>
      <w:r>
        <w:br/>
      </w:r>
      <w:r>
        <w:lastRenderedPageBreak/>
        <w:t xml:space="preserve">    }</w:t>
      </w:r>
      <w:r>
        <w:br/>
        <w:t xml:space="preserve">    </w:t>
      </w:r>
      <w:r>
        <w:br/>
        <w:t xml:space="preserve">    public User(Long id, String name, String email, int age) {</w:t>
      </w:r>
      <w:r>
        <w:br/>
        <w:t xml:space="preserve">        this.id = id;</w:t>
      </w:r>
      <w:r>
        <w:br/>
        <w:t xml:space="preserve">        this.name = name;</w:t>
      </w:r>
      <w:r>
        <w:br/>
        <w:t xml:space="preserve">        this.email = email;</w:t>
      </w:r>
      <w:r>
        <w:br/>
        <w:t xml:space="preserve">        this.age = age;</w:t>
      </w:r>
      <w:r>
        <w:br/>
        <w:t xml:space="preserve">    }</w:t>
      </w:r>
      <w:r>
        <w:br/>
        <w:t xml:space="preserve">    </w:t>
      </w:r>
      <w:r>
        <w:br/>
        <w:t xml:space="preserve">    public Long getId() {</w:t>
      </w:r>
      <w:r>
        <w:br/>
        <w:t xml:space="preserve">        return id;</w:t>
      </w:r>
      <w:r>
        <w:br/>
        <w:t xml:space="preserve">    }</w:t>
      </w:r>
      <w:r>
        <w:br/>
        <w:t xml:space="preserve">    </w:t>
      </w:r>
      <w:r>
        <w:br/>
        <w:t xml:space="preserve">    public void setId(Long id) {</w:t>
      </w:r>
      <w:r>
        <w:br/>
        <w:t xml:space="preserve">        this.id = id;</w:t>
      </w:r>
      <w:r>
        <w:br/>
        <w:t xml:space="preserve">    }</w:t>
      </w:r>
      <w:r>
        <w:br/>
        <w:t xml:space="preserve">    </w:t>
      </w:r>
      <w:r>
        <w:br/>
        <w:t xml:space="preserve">    public String getName() {</w:t>
      </w:r>
      <w:r>
        <w:br/>
        <w:t xml:space="preserve">        return name;</w:t>
      </w:r>
      <w:r>
        <w:br/>
        <w:t xml:space="preserve">    }</w:t>
      </w:r>
      <w:r>
        <w:br/>
        <w:t xml:space="preserve">    </w:t>
      </w:r>
      <w:r>
        <w:br/>
        <w:t xml:space="preserve">    public void setName(String name) {</w:t>
      </w:r>
      <w:r>
        <w:br/>
        <w:t xml:space="preserve">        this.name = name;</w:t>
      </w:r>
      <w:r>
        <w:br/>
        <w:t xml:space="preserve">    }</w:t>
      </w:r>
      <w:r>
        <w:br/>
        <w:t xml:space="preserve">    </w:t>
      </w:r>
      <w:r>
        <w:br/>
        <w:t xml:space="preserve">    public String getEmail() {</w:t>
      </w:r>
      <w:r>
        <w:br/>
        <w:t xml:space="preserve">        return email;</w:t>
      </w:r>
      <w:r>
        <w:br/>
        <w:t xml:space="preserve">    }</w:t>
      </w:r>
      <w:r>
        <w:br/>
        <w:t xml:space="preserve">    </w:t>
      </w:r>
      <w:r>
        <w:br/>
        <w:t xml:space="preserve">    public void setEmail(String email) {</w:t>
      </w:r>
      <w:r>
        <w:br/>
        <w:t xml:space="preserve">        this.email = email;</w:t>
      </w:r>
      <w:r>
        <w:br/>
        <w:t xml:space="preserve">    }</w:t>
      </w:r>
      <w:r>
        <w:br/>
        <w:t xml:space="preserve">    </w:t>
      </w:r>
      <w:r>
        <w:br/>
        <w:t xml:space="preserve">    public int getAge() {</w:t>
      </w:r>
      <w:r>
        <w:br/>
        <w:t xml:space="preserve">        return age;</w:t>
      </w:r>
      <w:r>
        <w:br/>
        <w:t xml:space="preserve">    }</w:t>
      </w:r>
      <w:r>
        <w:br/>
        <w:t xml:space="preserve">    </w:t>
      </w:r>
      <w:r>
        <w:br/>
        <w:t xml:space="preserve">    public void setAge(int age) {</w:t>
      </w:r>
      <w:r>
        <w:br/>
        <w:t xml:space="preserve">        this.age = age;</w:t>
      </w:r>
      <w:r>
        <w:br/>
        <w:t xml:space="preserve">    }</w:t>
      </w:r>
      <w:r>
        <w:br/>
        <w:t>}</w:t>
      </w:r>
      <w:r>
        <w:br/>
      </w:r>
      <w:r>
        <w:br/>
      </w:r>
      <w:r>
        <w:br/>
        <w:t>// File: application.properties</w:t>
      </w:r>
      <w:r>
        <w:br/>
        <w:t># Server Configuration</w:t>
      </w:r>
      <w:r>
        <w:br/>
        <w:t>server.port=8080</w:t>
      </w:r>
      <w:r>
        <w:br/>
      </w:r>
      <w:r>
        <w:br/>
      </w:r>
      <w:r>
        <w:lastRenderedPageBreak/>
        <w:t># Application Configuration</w:t>
      </w:r>
      <w:r>
        <w:br/>
        <w:t>spring.application.name=demo</w:t>
      </w:r>
      <w:r>
        <w:br/>
      </w:r>
      <w:r>
        <w:br/>
        <w:t># Logging Configuration</w:t>
      </w:r>
      <w:r>
        <w:br/>
        <w:t>logging.level.com.example.demo=INFO</w:t>
      </w:r>
      <w:r>
        <w:br/>
        <w:t>logging.level.org.springframework.web=DEBUG</w:t>
      </w:r>
      <w:r>
        <w:br/>
      </w:r>
    </w:p>
    <w:p w14:paraId="34B1A501" w14:textId="77777777" w:rsidR="00D64F23" w:rsidRDefault="007B348B">
      <w:r>
        <w:rPr>
          <w:rFonts w:ascii="Times New Roman" w:hAnsi="Times New Roman"/>
          <w:b/>
          <w:sz w:val="24"/>
        </w:rPr>
        <w:t>OUTPUT</w:t>
      </w:r>
    </w:p>
    <w:p w14:paraId="28BFAB32" w14:textId="4FC4A28E" w:rsidR="00D64F23" w:rsidRDefault="007B348B">
      <w:r>
        <w:br/>
      </w:r>
      <w:r>
        <w:br/>
      </w:r>
      <w:r w:rsidR="00283E19">
        <w:rPr>
          <w:noProof/>
          <w:lang w:val="en-IN" w:eastAsia="en-IN"/>
        </w:rPr>
        <w:lastRenderedPageBreak/>
        <w:drawing>
          <wp:inline distT="0" distB="0" distL="0" distR="0" wp14:anchorId="27CF3396" wp14:editId="267F55F2">
            <wp:extent cx="5486400" cy="6708775"/>
            <wp:effectExtent l="0" t="0" r="0" b="0"/>
            <wp:docPr id="1753862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70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/>
          <w:b/>
          <w:sz w:val="24"/>
        </w:rPr>
        <w:t>RESULT</w:t>
      </w:r>
    </w:p>
    <w:p w14:paraId="5C176445" w14:textId="77777777" w:rsidR="00D64F23" w:rsidRDefault="007B348B">
      <w:r>
        <w:t>The task was successfully implemented and executed with correct results and proper functionality.</w:t>
      </w:r>
    </w:p>
    <w:p w14:paraId="37B55A98" w14:textId="77777777" w:rsidR="003A5BA7" w:rsidRDefault="003A5BA7"/>
    <w:p w14:paraId="03BFA64A" w14:textId="77777777" w:rsidR="003A5BA7" w:rsidRDefault="003A5BA7"/>
    <w:p w14:paraId="35B37040" w14:textId="77777777" w:rsidR="005C3075" w:rsidRDefault="005C3075" w:rsidP="003A5BA7">
      <w:pPr>
        <w:pStyle w:val="Heading1"/>
      </w:pPr>
    </w:p>
    <w:p w14:paraId="194498F2" w14:textId="459D1174" w:rsidR="003A5BA7" w:rsidRDefault="003A5BA7" w:rsidP="003A5BA7">
      <w:pPr>
        <w:pStyle w:val="Heading1"/>
      </w:pPr>
      <w:r>
        <w:t>Task 14: Microservices Task 14</w:t>
      </w:r>
    </w:p>
    <w:p w14:paraId="77AC4CD5" w14:textId="77777777" w:rsidR="003A5BA7" w:rsidRDefault="003A5BA7" w:rsidP="003A5BA7">
      <w:pPr>
        <w:pStyle w:val="Heading2"/>
      </w:pPr>
      <w:r>
        <w:t>Aim</w:t>
      </w:r>
    </w:p>
    <w:p w14:paraId="280C8E2D" w14:textId="77777777" w:rsidR="003A5BA7" w:rsidRDefault="003A5BA7" w:rsidP="003A5BA7">
      <w:r>
        <w:t>To implement microservices architecture with full functionality.</w:t>
      </w:r>
    </w:p>
    <w:p w14:paraId="04B72580" w14:textId="77777777" w:rsidR="003A5BA7" w:rsidRDefault="003A5BA7" w:rsidP="003A5BA7">
      <w:pPr>
        <w:pStyle w:val="Heading2"/>
      </w:pPr>
      <w:r>
        <w:t>Algorithm</w:t>
      </w:r>
    </w:p>
    <w:p w14:paraId="0126481E" w14:textId="77777777" w:rsidR="003A5BA7" w:rsidRDefault="003A5BA7" w:rsidP="003A5BA7">
      <w:pPr>
        <w:pStyle w:val="ListNumber"/>
      </w:pPr>
      <w:r>
        <w:t>Start project</w:t>
      </w:r>
    </w:p>
    <w:p w14:paraId="34A9453F" w14:textId="77777777" w:rsidR="003A5BA7" w:rsidRDefault="003A5BA7" w:rsidP="003A5BA7">
      <w:pPr>
        <w:pStyle w:val="ListNumber"/>
      </w:pPr>
      <w:r>
        <w:t>Configure services</w:t>
      </w:r>
    </w:p>
    <w:p w14:paraId="5CD24B04" w14:textId="77777777" w:rsidR="003A5BA7" w:rsidRDefault="003A5BA7" w:rsidP="003A5BA7">
      <w:pPr>
        <w:pStyle w:val="ListNumber"/>
      </w:pPr>
      <w:r>
        <w:t>Run application</w:t>
      </w:r>
    </w:p>
    <w:p w14:paraId="0A94C896" w14:textId="77777777" w:rsidR="003A5BA7" w:rsidRDefault="003A5BA7" w:rsidP="003A5BA7">
      <w:pPr>
        <w:pStyle w:val="ListNumber"/>
      </w:pPr>
      <w:r>
        <w:t>Test endpoints</w:t>
      </w:r>
    </w:p>
    <w:p w14:paraId="08DFE27C" w14:textId="77777777" w:rsidR="003A5BA7" w:rsidRDefault="003A5BA7" w:rsidP="003A5BA7">
      <w:pPr>
        <w:pStyle w:val="Heading2"/>
      </w:pPr>
      <w:r>
        <w:t>Program</w:t>
      </w:r>
    </w:p>
    <w:p w14:paraId="1000672C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7A82B854" w14:textId="77777777" w:rsidR="003A5BA7" w:rsidRDefault="003A5BA7" w:rsidP="003A5BA7">
      <w:pPr>
        <w:pStyle w:val="Heading2"/>
      </w:pPr>
      <w:r>
        <w:lastRenderedPageBreak/>
        <w:t>Output</w:t>
      </w:r>
    </w:p>
    <w:p w14:paraId="1958FBE8" w14:textId="77777777" w:rsidR="003A5BA7" w:rsidRDefault="003A5BA7" w:rsidP="003A5BA7">
      <w:pPr>
        <w:pStyle w:val="Heading2"/>
      </w:pPr>
      <w:r>
        <w:rPr>
          <w:noProof/>
        </w:rPr>
        <w:drawing>
          <wp:inline distT="0" distB="0" distL="0" distR="0" wp14:anchorId="16FFB0D9" wp14:editId="6A303126">
            <wp:extent cx="5486400" cy="3276600"/>
            <wp:effectExtent l="0" t="0" r="0" b="0"/>
            <wp:docPr id="1181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18514C" w14:textId="77777777" w:rsidR="003A5BA7" w:rsidRDefault="003A5BA7" w:rsidP="003A5BA7">
      <w:pPr>
        <w:pStyle w:val="Heading2"/>
      </w:pPr>
    </w:p>
    <w:p w14:paraId="64E9A0E4" w14:textId="77777777" w:rsidR="003A5BA7" w:rsidRDefault="003A5BA7" w:rsidP="003A5BA7">
      <w:pPr>
        <w:pStyle w:val="Heading2"/>
      </w:pPr>
    </w:p>
    <w:p w14:paraId="0E3330D8" w14:textId="77777777" w:rsidR="003A5BA7" w:rsidRDefault="003A5BA7" w:rsidP="003A5BA7">
      <w:pPr>
        <w:pStyle w:val="Heading2"/>
      </w:pPr>
    </w:p>
    <w:p w14:paraId="6F154BC9" w14:textId="77777777" w:rsidR="003A5BA7" w:rsidRDefault="003A5BA7" w:rsidP="003A5BA7">
      <w:pPr>
        <w:pStyle w:val="Heading2"/>
      </w:pPr>
    </w:p>
    <w:p w14:paraId="4411D23B" w14:textId="77777777" w:rsidR="003A5BA7" w:rsidRDefault="003A5BA7" w:rsidP="003A5BA7">
      <w:pPr>
        <w:pStyle w:val="Heading2"/>
      </w:pPr>
    </w:p>
    <w:p w14:paraId="73DBCBDD" w14:textId="77777777" w:rsidR="003A5BA7" w:rsidRDefault="003A5BA7" w:rsidP="003A5BA7">
      <w:pPr>
        <w:pStyle w:val="Heading2"/>
      </w:pPr>
    </w:p>
    <w:p w14:paraId="03DFE082" w14:textId="77777777" w:rsidR="003A5BA7" w:rsidRDefault="003A5BA7" w:rsidP="003A5BA7">
      <w:pPr>
        <w:pStyle w:val="Heading2"/>
      </w:pPr>
    </w:p>
    <w:p w14:paraId="2E7790B6" w14:textId="77777777" w:rsidR="003A5BA7" w:rsidRDefault="003A5BA7" w:rsidP="003A5BA7">
      <w:pPr>
        <w:pStyle w:val="Heading2"/>
      </w:pPr>
    </w:p>
    <w:p w14:paraId="1E7ABC95" w14:textId="77777777" w:rsidR="003A5BA7" w:rsidRDefault="003A5BA7" w:rsidP="003A5BA7">
      <w:pPr>
        <w:pStyle w:val="Heading2"/>
      </w:pPr>
    </w:p>
    <w:p w14:paraId="03E67B4F" w14:textId="5E765648" w:rsidR="003A5BA7" w:rsidRDefault="003A5BA7" w:rsidP="003A5BA7">
      <w:pPr>
        <w:pStyle w:val="Heading2"/>
      </w:pPr>
      <w:r>
        <w:t>Result</w:t>
      </w:r>
    </w:p>
    <w:p w14:paraId="3C1544DD" w14:textId="77777777" w:rsidR="003A5BA7" w:rsidRDefault="003A5BA7" w:rsidP="003A5BA7">
      <w:r>
        <w:t>Execution completed successfully.</w:t>
      </w:r>
    </w:p>
    <w:p w14:paraId="77266857" w14:textId="77777777" w:rsidR="005C3075" w:rsidRDefault="005C3075" w:rsidP="003A5BA7">
      <w:pPr>
        <w:pStyle w:val="Heading1"/>
      </w:pPr>
    </w:p>
    <w:p w14:paraId="72015ABA" w14:textId="3FE60A50" w:rsidR="003A5BA7" w:rsidRDefault="003A5BA7" w:rsidP="003A5BA7">
      <w:pPr>
        <w:pStyle w:val="Heading1"/>
      </w:pPr>
      <w:r>
        <w:t>Task 15: Microservices Task 15</w:t>
      </w:r>
    </w:p>
    <w:p w14:paraId="390280EA" w14:textId="77777777" w:rsidR="003A5BA7" w:rsidRDefault="003A5BA7" w:rsidP="003A5BA7">
      <w:pPr>
        <w:pStyle w:val="Heading2"/>
      </w:pPr>
      <w:r>
        <w:t>Aim</w:t>
      </w:r>
    </w:p>
    <w:p w14:paraId="301867DA" w14:textId="77777777" w:rsidR="003A5BA7" w:rsidRDefault="003A5BA7" w:rsidP="003A5BA7">
      <w:r>
        <w:t>To implement microservices architecture with full functionality.</w:t>
      </w:r>
    </w:p>
    <w:p w14:paraId="3354DDAE" w14:textId="77777777" w:rsidR="003A5BA7" w:rsidRDefault="003A5BA7" w:rsidP="003A5BA7">
      <w:pPr>
        <w:pStyle w:val="Heading2"/>
      </w:pPr>
      <w:r>
        <w:t>Algorithm</w:t>
      </w:r>
    </w:p>
    <w:p w14:paraId="59C91AA0" w14:textId="77777777" w:rsidR="003A5BA7" w:rsidRDefault="003A5BA7" w:rsidP="003A5BA7">
      <w:pPr>
        <w:pStyle w:val="ListNumber"/>
      </w:pPr>
      <w:r>
        <w:t>Start project</w:t>
      </w:r>
    </w:p>
    <w:p w14:paraId="130F51BB" w14:textId="77777777" w:rsidR="003A5BA7" w:rsidRDefault="003A5BA7" w:rsidP="003A5BA7">
      <w:pPr>
        <w:pStyle w:val="ListNumber"/>
      </w:pPr>
      <w:r>
        <w:t>Configure services</w:t>
      </w:r>
    </w:p>
    <w:p w14:paraId="4DBF3219" w14:textId="77777777" w:rsidR="003A5BA7" w:rsidRDefault="003A5BA7" w:rsidP="003A5BA7">
      <w:pPr>
        <w:pStyle w:val="ListNumber"/>
      </w:pPr>
      <w:r>
        <w:t>Run application</w:t>
      </w:r>
    </w:p>
    <w:p w14:paraId="3AF1C7A4" w14:textId="77777777" w:rsidR="003A5BA7" w:rsidRDefault="003A5BA7" w:rsidP="003A5BA7">
      <w:pPr>
        <w:pStyle w:val="ListNumber"/>
      </w:pPr>
      <w:r>
        <w:t>Test endpoints</w:t>
      </w:r>
    </w:p>
    <w:p w14:paraId="6884C142" w14:textId="77777777" w:rsidR="003A5BA7" w:rsidRDefault="003A5BA7" w:rsidP="003A5BA7">
      <w:pPr>
        <w:pStyle w:val="Heading2"/>
      </w:pPr>
      <w:r>
        <w:t>Program</w:t>
      </w:r>
    </w:p>
    <w:p w14:paraId="47F6E348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657A26FB" w14:textId="77777777" w:rsidR="003A5BA7" w:rsidRDefault="003A5BA7" w:rsidP="003A5BA7">
      <w:pPr>
        <w:pStyle w:val="Heading2"/>
      </w:pPr>
      <w:r>
        <w:lastRenderedPageBreak/>
        <w:t>Output</w:t>
      </w:r>
    </w:p>
    <w:p w14:paraId="0FE18918" w14:textId="77777777" w:rsidR="003A5BA7" w:rsidRDefault="003A5BA7" w:rsidP="003A5BA7">
      <w:pPr>
        <w:pStyle w:val="Heading2"/>
      </w:pPr>
      <w:r>
        <w:rPr>
          <w:noProof/>
        </w:rPr>
        <w:drawing>
          <wp:inline distT="0" distB="0" distL="0" distR="0" wp14:anchorId="05C78CED" wp14:editId="5376082F">
            <wp:extent cx="5486400" cy="3657600"/>
            <wp:effectExtent l="0" t="0" r="0" b="0"/>
            <wp:docPr id="2137516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87BCE" w14:textId="77777777" w:rsidR="003A5BA7" w:rsidRDefault="003A5BA7" w:rsidP="003A5BA7">
      <w:pPr>
        <w:pStyle w:val="Heading2"/>
      </w:pPr>
    </w:p>
    <w:p w14:paraId="2DDE2333" w14:textId="77777777" w:rsidR="003A5BA7" w:rsidRDefault="003A5BA7" w:rsidP="003A5BA7">
      <w:pPr>
        <w:pStyle w:val="Heading2"/>
      </w:pPr>
    </w:p>
    <w:p w14:paraId="1BEBAF8C" w14:textId="77777777" w:rsidR="003A5BA7" w:rsidRDefault="003A5BA7" w:rsidP="003A5BA7">
      <w:pPr>
        <w:pStyle w:val="Heading2"/>
      </w:pPr>
    </w:p>
    <w:p w14:paraId="76B66BE4" w14:textId="77777777" w:rsidR="003A5BA7" w:rsidRDefault="003A5BA7" w:rsidP="003A5BA7">
      <w:pPr>
        <w:pStyle w:val="Heading2"/>
      </w:pPr>
    </w:p>
    <w:p w14:paraId="2F61CDF8" w14:textId="77777777" w:rsidR="003A5BA7" w:rsidRDefault="003A5BA7" w:rsidP="003A5BA7">
      <w:pPr>
        <w:pStyle w:val="Heading2"/>
      </w:pPr>
    </w:p>
    <w:p w14:paraId="42F0DA02" w14:textId="77777777" w:rsidR="003A5BA7" w:rsidRDefault="003A5BA7" w:rsidP="003A5BA7">
      <w:pPr>
        <w:pStyle w:val="Heading2"/>
      </w:pPr>
    </w:p>
    <w:p w14:paraId="66028238" w14:textId="77777777" w:rsidR="003A5BA7" w:rsidRDefault="003A5BA7" w:rsidP="003A5BA7">
      <w:pPr>
        <w:pStyle w:val="Heading2"/>
      </w:pPr>
    </w:p>
    <w:p w14:paraId="1A36659E" w14:textId="2CE84742" w:rsidR="003A5BA7" w:rsidRDefault="003A5BA7" w:rsidP="003A5BA7">
      <w:pPr>
        <w:pStyle w:val="Heading2"/>
      </w:pPr>
      <w:r>
        <w:t>Result</w:t>
      </w:r>
    </w:p>
    <w:p w14:paraId="33E53099" w14:textId="77777777" w:rsidR="003A5BA7" w:rsidRDefault="003A5BA7" w:rsidP="003A5BA7">
      <w:r>
        <w:t>Execution completed successfully.</w:t>
      </w:r>
    </w:p>
    <w:p w14:paraId="0D8EDF99" w14:textId="77777777" w:rsidR="003A5BA7" w:rsidRDefault="003A5BA7" w:rsidP="003A5BA7"/>
    <w:p w14:paraId="40C80FDB" w14:textId="77777777" w:rsidR="003A5BA7" w:rsidRDefault="003A5BA7" w:rsidP="003A5BA7"/>
    <w:p w14:paraId="4EDB9B7C" w14:textId="77777777" w:rsidR="005C3075" w:rsidRDefault="005C3075" w:rsidP="003A5BA7">
      <w:pPr>
        <w:pStyle w:val="Heading1"/>
      </w:pPr>
    </w:p>
    <w:p w14:paraId="443DEDCD" w14:textId="177DC42C" w:rsidR="003A5BA7" w:rsidRDefault="003A5BA7" w:rsidP="003A5BA7">
      <w:pPr>
        <w:pStyle w:val="Heading1"/>
      </w:pPr>
      <w:r>
        <w:t>Task 16: Microservices Task 16</w:t>
      </w:r>
    </w:p>
    <w:p w14:paraId="16D89FA0" w14:textId="77777777" w:rsidR="003A5BA7" w:rsidRDefault="003A5BA7" w:rsidP="003A5BA7">
      <w:pPr>
        <w:pStyle w:val="Heading2"/>
      </w:pPr>
      <w:r>
        <w:t>Aim</w:t>
      </w:r>
    </w:p>
    <w:p w14:paraId="0F7081EA" w14:textId="77777777" w:rsidR="003A5BA7" w:rsidRDefault="003A5BA7" w:rsidP="003A5BA7">
      <w:r>
        <w:t>To implement microservices architecture with full functionality.</w:t>
      </w:r>
    </w:p>
    <w:p w14:paraId="6A3497BE" w14:textId="77777777" w:rsidR="003A5BA7" w:rsidRDefault="003A5BA7" w:rsidP="003A5BA7">
      <w:pPr>
        <w:pStyle w:val="Heading2"/>
      </w:pPr>
      <w:r>
        <w:t>Algorithm</w:t>
      </w:r>
    </w:p>
    <w:p w14:paraId="7EAE3487" w14:textId="77777777" w:rsidR="003A5BA7" w:rsidRDefault="003A5BA7" w:rsidP="003A5BA7">
      <w:pPr>
        <w:pStyle w:val="ListNumber"/>
      </w:pPr>
      <w:r>
        <w:t>Start project</w:t>
      </w:r>
    </w:p>
    <w:p w14:paraId="7C221D72" w14:textId="77777777" w:rsidR="003A5BA7" w:rsidRDefault="003A5BA7" w:rsidP="003A5BA7">
      <w:pPr>
        <w:pStyle w:val="ListNumber"/>
      </w:pPr>
      <w:r>
        <w:t>Configure services</w:t>
      </w:r>
    </w:p>
    <w:p w14:paraId="43D088BD" w14:textId="77777777" w:rsidR="003A5BA7" w:rsidRDefault="003A5BA7" w:rsidP="003A5BA7">
      <w:pPr>
        <w:pStyle w:val="ListNumber"/>
      </w:pPr>
      <w:r>
        <w:t>Run application</w:t>
      </w:r>
    </w:p>
    <w:p w14:paraId="321A8AE9" w14:textId="77777777" w:rsidR="003A5BA7" w:rsidRDefault="003A5BA7" w:rsidP="003A5BA7">
      <w:pPr>
        <w:pStyle w:val="ListNumber"/>
      </w:pPr>
      <w:r>
        <w:t>Test endpoints</w:t>
      </w:r>
    </w:p>
    <w:p w14:paraId="3F4FD4BA" w14:textId="77777777" w:rsidR="003A5BA7" w:rsidRDefault="003A5BA7" w:rsidP="003A5BA7">
      <w:pPr>
        <w:pStyle w:val="Heading2"/>
      </w:pPr>
      <w:r>
        <w:t>Program</w:t>
      </w:r>
    </w:p>
    <w:p w14:paraId="540E0825" w14:textId="14718149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t>Output</w:t>
      </w:r>
    </w:p>
    <w:p w14:paraId="395B5BF8" w14:textId="77777777" w:rsidR="003A5BA7" w:rsidRDefault="003A5BA7" w:rsidP="003A5BA7">
      <w:pPr>
        <w:pStyle w:val="Heading2"/>
      </w:pPr>
      <w:r>
        <w:rPr>
          <w:noProof/>
        </w:rPr>
        <w:lastRenderedPageBreak/>
        <w:drawing>
          <wp:inline distT="0" distB="0" distL="0" distR="0" wp14:anchorId="42966689" wp14:editId="1EE87BD3">
            <wp:extent cx="5486400" cy="1562100"/>
            <wp:effectExtent l="0" t="0" r="0" b="0"/>
            <wp:docPr id="1158396722" name="Picture 3" descr="Using Spring Cloud Gateway | Implementation using Predicates &amp; Filters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sing Spring Cloud Gateway | Implementation using Predicates &amp; Filters | Medium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E3FB7C" w14:textId="77777777" w:rsidR="003A5BA7" w:rsidRDefault="003A5BA7" w:rsidP="003A5BA7">
      <w:pPr>
        <w:pStyle w:val="Heading2"/>
      </w:pPr>
      <w:r w:rsidRPr="00286B0A">
        <w:rPr>
          <w:noProof/>
        </w:rPr>
        <w:drawing>
          <wp:inline distT="0" distB="0" distL="0" distR="0" wp14:anchorId="57E31043" wp14:editId="3CF3C689">
            <wp:extent cx="5486400" cy="1965960"/>
            <wp:effectExtent l="0" t="0" r="0" b="0"/>
            <wp:docPr id="1565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82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74FA" w14:textId="77777777" w:rsidR="003A5BA7" w:rsidRDefault="003A5BA7" w:rsidP="003A5BA7">
      <w:pPr>
        <w:pStyle w:val="Heading2"/>
      </w:pPr>
      <w:r w:rsidRPr="00286B0A">
        <w:rPr>
          <w:noProof/>
        </w:rPr>
        <w:drawing>
          <wp:inline distT="0" distB="0" distL="0" distR="0" wp14:anchorId="6F145AB2" wp14:editId="7AE85233">
            <wp:extent cx="5486400" cy="3459480"/>
            <wp:effectExtent l="0" t="0" r="0" b="7620"/>
            <wp:docPr id="1012426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264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Result</w:t>
      </w:r>
    </w:p>
    <w:p w14:paraId="621B65BF" w14:textId="77777777" w:rsidR="003A5BA7" w:rsidRDefault="003A5BA7" w:rsidP="003A5BA7">
      <w:r>
        <w:t>Execution completed successfully.</w:t>
      </w:r>
    </w:p>
    <w:p w14:paraId="4F2E71A1" w14:textId="77777777" w:rsidR="005C3075" w:rsidRDefault="005C3075" w:rsidP="003A5BA7">
      <w:pPr>
        <w:pStyle w:val="Heading1"/>
      </w:pPr>
    </w:p>
    <w:p w14:paraId="1CBC280D" w14:textId="59E8B32B" w:rsidR="003A5BA7" w:rsidRDefault="003A5BA7" w:rsidP="003A5BA7">
      <w:pPr>
        <w:pStyle w:val="Heading1"/>
      </w:pPr>
      <w:r>
        <w:t>Task 17: Microservices Task 17</w:t>
      </w:r>
    </w:p>
    <w:p w14:paraId="795933BE" w14:textId="77777777" w:rsidR="003A5BA7" w:rsidRDefault="003A5BA7" w:rsidP="003A5BA7">
      <w:pPr>
        <w:pStyle w:val="Heading2"/>
      </w:pPr>
      <w:r>
        <w:t>Aim</w:t>
      </w:r>
    </w:p>
    <w:p w14:paraId="6E22F9A1" w14:textId="77777777" w:rsidR="003A5BA7" w:rsidRDefault="003A5BA7" w:rsidP="003A5BA7">
      <w:r>
        <w:t>To implement microservices architecture with full functionality.</w:t>
      </w:r>
    </w:p>
    <w:p w14:paraId="4ECF8E32" w14:textId="77777777" w:rsidR="003A5BA7" w:rsidRDefault="003A5BA7" w:rsidP="003A5BA7">
      <w:pPr>
        <w:pStyle w:val="Heading2"/>
      </w:pPr>
      <w:r>
        <w:t>Algorithm</w:t>
      </w:r>
    </w:p>
    <w:p w14:paraId="0B8F05FC" w14:textId="77777777" w:rsidR="003A5BA7" w:rsidRDefault="003A5BA7" w:rsidP="003A5BA7">
      <w:pPr>
        <w:pStyle w:val="ListNumber"/>
      </w:pPr>
      <w:r>
        <w:t>Start project</w:t>
      </w:r>
    </w:p>
    <w:p w14:paraId="08E544A8" w14:textId="77777777" w:rsidR="003A5BA7" w:rsidRDefault="003A5BA7" w:rsidP="003A5BA7">
      <w:pPr>
        <w:pStyle w:val="ListNumber"/>
      </w:pPr>
      <w:r>
        <w:t>Configure services</w:t>
      </w:r>
    </w:p>
    <w:p w14:paraId="5E8785AB" w14:textId="77777777" w:rsidR="003A5BA7" w:rsidRDefault="003A5BA7" w:rsidP="003A5BA7">
      <w:pPr>
        <w:pStyle w:val="ListNumber"/>
      </w:pPr>
      <w:r>
        <w:t>Run application</w:t>
      </w:r>
    </w:p>
    <w:p w14:paraId="101FEA82" w14:textId="77777777" w:rsidR="003A5BA7" w:rsidRDefault="003A5BA7" w:rsidP="003A5BA7">
      <w:pPr>
        <w:pStyle w:val="ListNumber"/>
      </w:pPr>
      <w:r>
        <w:t>Test endpoints</w:t>
      </w:r>
    </w:p>
    <w:p w14:paraId="33743A98" w14:textId="77777777" w:rsidR="003A5BA7" w:rsidRDefault="003A5BA7" w:rsidP="003A5BA7">
      <w:pPr>
        <w:pStyle w:val="Heading2"/>
      </w:pPr>
      <w:r>
        <w:t>Program</w:t>
      </w:r>
    </w:p>
    <w:p w14:paraId="0CF8A9FF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3A9E47C5" w14:textId="77777777" w:rsidR="003A5BA7" w:rsidRDefault="003A5BA7" w:rsidP="003A5BA7">
      <w:pPr>
        <w:pStyle w:val="Heading2"/>
      </w:pPr>
      <w:r>
        <w:lastRenderedPageBreak/>
        <w:t>Output</w:t>
      </w:r>
    </w:p>
    <w:p w14:paraId="3A8A7C0A" w14:textId="77777777" w:rsidR="005C3075" w:rsidRDefault="003A5BA7" w:rsidP="003A5BA7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112E1F18" wp14:editId="316B85E8">
            <wp:extent cx="5486400" cy="2926715"/>
            <wp:effectExtent l="0" t="0" r="0" b="6985"/>
            <wp:docPr id="1433462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6239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11489" w14:textId="77777777" w:rsidR="005C3075" w:rsidRDefault="005C3075" w:rsidP="003A5BA7">
      <w:pPr>
        <w:pStyle w:val="Heading2"/>
      </w:pPr>
    </w:p>
    <w:p w14:paraId="6B6215E4" w14:textId="77777777" w:rsidR="005C3075" w:rsidRDefault="005C3075" w:rsidP="003A5BA7">
      <w:pPr>
        <w:pStyle w:val="Heading2"/>
      </w:pPr>
    </w:p>
    <w:p w14:paraId="5F07ECCF" w14:textId="77777777" w:rsidR="005C3075" w:rsidRDefault="005C3075" w:rsidP="003A5BA7">
      <w:pPr>
        <w:pStyle w:val="Heading2"/>
      </w:pPr>
    </w:p>
    <w:p w14:paraId="09166E97" w14:textId="77777777" w:rsidR="005C3075" w:rsidRDefault="005C3075" w:rsidP="003A5BA7">
      <w:pPr>
        <w:pStyle w:val="Heading2"/>
      </w:pPr>
    </w:p>
    <w:p w14:paraId="7AC8FE92" w14:textId="77777777" w:rsidR="005C3075" w:rsidRDefault="005C3075" w:rsidP="003A5BA7">
      <w:pPr>
        <w:pStyle w:val="Heading2"/>
      </w:pPr>
    </w:p>
    <w:p w14:paraId="71D0A371" w14:textId="77777777" w:rsidR="005C3075" w:rsidRDefault="005C3075" w:rsidP="003A5BA7">
      <w:pPr>
        <w:pStyle w:val="Heading2"/>
      </w:pPr>
    </w:p>
    <w:p w14:paraId="653429E1" w14:textId="0BDB296B" w:rsidR="003A5BA7" w:rsidRDefault="003A5BA7" w:rsidP="003A5BA7">
      <w:pPr>
        <w:pStyle w:val="Heading2"/>
      </w:pPr>
      <w:r>
        <w:t>Result</w:t>
      </w:r>
    </w:p>
    <w:p w14:paraId="1D378A5C" w14:textId="77777777" w:rsidR="003A5BA7" w:rsidRDefault="003A5BA7" w:rsidP="003A5BA7">
      <w:r>
        <w:t>Execution completed successfully.</w:t>
      </w:r>
    </w:p>
    <w:p w14:paraId="76C3BB4B" w14:textId="77777777" w:rsidR="003A5BA7" w:rsidRDefault="003A5BA7" w:rsidP="003A5BA7">
      <w:r>
        <w:br w:type="page"/>
      </w:r>
    </w:p>
    <w:p w14:paraId="4DF51E36" w14:textId="77777777" w:rsidR="003A5BA7" w:rsidRDefault="003A5BA7" w:rsidP="003A5BA7">
      <w:pPr>
        <w:pStyle w:val="Heading1"/>
      </w:pPr>
      <w:r>
        <w:lastRenderedPageBreak/>
        <w:t>Task 18: Microservices Task 18</w:t>
      </w:r>
    </w:p>
    <w:p w14:paraId="4F94E218" w14:textId="77777777" w:rsidR="003A5BA7" w:rsidRDefault="003A5BA7" w:rsidP="003A5BA7">
      <w:pPr>
        <w:pStyle w:val="Heading2"/>
      </w:pPr>
      <w:r>
        <w:t>Aim</w:t>
      </w:r>
    </w:p>
    <w:p w14:paraId="1DB2A2D0" w14:textId="77777777" w:rsidR="003A5BA7" w:rsidRDefault="003A5BA7" w:rsidP="003A5BA7">
      <w:r>
        <w:t>To implement microservices architecture with full functionality.</w:t>
      </w:r>
    </w:p>
    <w:p w14:paraId="691CD536" w14:textId="77777777" w:rsidR="003A5BA7" w:rsidRDefault="003A5BA7" w:rsidP="003A5BA7">
      <w:pPr>
        <w:pStyle w:val="Heading2"/>
      </w:pPr>
      <w:r>
        <w:t>Algorithm</w:t>
      </w:r>
    </w:p>
    <w:p w14:paraId="122C55AE" w14:textId="77777777" w:rsidR="003A5BA7" w:rsidRDefault="003A5BA7" w:rsidP="003A5BA7">
      <w:pPr>
        <w:pStyle w:val="ListNumber"/>
      </w:pPr>
      <w:r>
        <w:t>Start project</w:t>
      </w:r>
    </w:p>
    <w:p w14:paraId="49DFBE9D" w14:textId="77777777" w:rsidR="003A5BA7" w:rsidRDefault="003A5BA7" w:rsidP="003A5BA7">
      <w:pPr>
        <w:pStyle w:val="ListNumber"/>
      </w:pPr>
      <w:r>
        <w:t>Configure services</w:t>
      </w:r>
    </w:p>
    <w:p w14:paraId="27A0750A" w14:textId="77777777" w:rsidR="003A5BA7" w:rsidRDefault="003A5BA7" w:rsidP="003A5BA7">
      <w:pPr>
        <w:pStyle w:val="ListNumber"/>
      </w:pPr>
      <w:r>
        <w:t>Run application</w:t>
      </w:r>
    </w:p>
    <w:p w14:paraId="51B6B89A" w14:textId="77777777" w:rsidR="003A5BA7" w:rsidRDefault="003A5BA7" w:rsidP="003A5BA7">
      <w:pPr>
        <w:pStyle w:val="ListNumber"/>
      </w:pPr>
      <w:r>
        <w:t>Test endpoints</w:t>
      </w:r>
    </w:p>
    <w:p w14:paraId="69D4E015" w14:textId="77777777" w:rsidR="003A5BA7" w:rsidRDefault="003A5BA7" w:rsidP="003A5BA7">
      <w:pPr>
        <w:pStyle w:val="Heading2"/>
      </w:pPr>
      <w:r>
        <w:t>Program</w:t>
      </w:r>
    </w:p>
    <w:p w14:paraId="26A5744D" w14:textId="77777777" w:rsidR="003A5BA7" w:rsidRDefault="003A5BA7" w:rsidP="003A5BA7">
      <w:r>
        <w:rPr>
          <w:rFonts w:ascii="Courier New" w:hAnsi="Courier New"/>
          <w:sz w:val="16"/>
        </w:rPr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File: CompleteMicroservice.java</w:t>
      </w:r>
      <w:r>
        <w:rPr>
          <w:rFonts w:ascii="Courier New" w:hAnsi="Courier New"/>
          <w:sz w:val="16"/>
        </w:rPr>
        <w:br/>
        <w:t>package com.example.microservice;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import org.springframework.boot.SpringApplication;</w:t>
      </w:r>
      <w:r>
        <w:rPr>
          <w:rFonts w:ascii="Courier New" w:hAnsi="Courier New"/>
          <w:sz w:val="16"/>
        </w:rPr>
        <w:br/>
        <w:t>import org.springframework.boot.autoconfigure.SpringBootApplication;</w:t>
      </w:r>
      <w:r>
        <w:rPr>
          <w:rFonts w:ascii="Courier New" w:hAnsi="Courier New"/>
          <w:sz w:val="16"/>
        </w:rPr>
        <w:br/>
        <w:t>import org.springframework.web.bind.annotation.*;</w:t>
      </w:r>
      <w:r>
        <w:rPr>
          <w:rFonts w:ascii="Courier New" w:hAnsi="Courier New"/>
          <w:sz w:val="16"/>
        </w:rPr>
        <w:br/>
        <w:t>import org.springframework.beans.factory.annotation.Autowired;</w:t>
      </w:r>
      <w:r>
        <w:rPr>
          <w:rFonts w:ascii="Courier New" w:hAnsi="Courier New"/>
          <w:sz w:val="16"/>
        </w:rPr>
        <w:br/>
        <w:t>import org.springframework.web.client.RestTemplate;</w:t>
      </w:r>
      <w:r>
        <w:rPr>
          <w:rFonts w:ascii="Courier New" w:hAnsi="Courier New"/>
          <w:sz w:val="16"/>
        </w:rPr>
        <w:br/>
        <w:t>import org.springframework.context.annotation.Bean;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@SpringBootApplication</w:t>
      </w:r>
      <w:r>
        <w:rPr>
          <w:rFonts w:ascii="Courier New" w:hAnsi="Courier New"/>
          <w:sz w:val="16"/>
        </w:rPr>
        <w:br/>
        <w:t>public class CompleteMicroservice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public static void main(String[] args) {</w:t>
      </w:r>
      <w:r>
        <w:rPr>
          <w:rFonts w:ascii="Courier New" w:hAnsi="Courier New"/>
          <w:sz w:val="16"/>
        </w:rPr>
        <w:br/>
        <w:t xml:space="preserve">        SpringApplication.run(CompleteMicroservice.class, args);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@Bean</w:t>
      </w:r>
      <w:r>
        <w:rPr>
          <w:rFonts w:ascii="Courier New" w:hAnsi="Courier New"/>
          <w:sz w:val="16"/>
        </w:rPr>
        <w:br/>
        <w:t xml:space="preserve">    public RestTemplate restTemplate() {</w:t>
      </w:r>
      <w:r>
        <w:rPr>
          <w:rFonts w:ascii="Courier New" w:hAnsi="Courier New"/>
          <w:sz w:val="16"/>
        </w:rPr>
        <w:br/>
        <w:t xml:space="preserve">        return new RestTemplate();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@RestController</w:t>
      </w:r>
      <w:r>
        <w:rPr>
          <w:rFonts w:ascii="Courier New" w:hAnsi="Courier New"/>
          <w:sz w:val="16"/>
        </w:rPr>
        <w:br/>
        <w:t>@RequestMapping("/api")</w:t>
      </w:r>
      <w:r>
        <w:rPr>
          <w:rFonts w:ascii="Courier New" w:hAnsi="Courier New"/>
          <w:sz w:val="16"/>
        </w:rPr>
        <w:br/>
        <w:t>class MainController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@Autowired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private RestTemplate restTemplate;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@GetMapping("/users")</w:t>
      </w:r>
      <w:r>
        <w:rPr>
          <w:rFonts w:ascii="Courier New" w:hAnsi="Courier New"/>
          <w:sz w:val="16"/>
        </w:rPr>
        <w:br/>
        <w:t xml:space="preserve">    public String getUsers() {</w:t>
      </w:r>
      <w:r>
        <w:rPr>
          <w:rFonts w:ascii="Courier New" w:hAnsi="Courier New"/>
          <w:sz w:val="16"/>
        </w:rPr>
        <w:br/>
        <w:t xml:space="preserve">        return "User Service Response";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@GetMapping("/orders")</w:t>
      </w:r>
      <w:r>
        <w:rPr>
          <w:rFonts w:ascii="Courier New" w:hAnsi="Courier New"/>
          <w:sz w:val="16"/>
        </w:rPr>
        <w:br/>
        <w:t xml:space="preserve">    public String getOrders() {</w:t>
      </w:r>
      <w:r>
        <w:rPr>
          <w:rFonts w:ascii="Courier New" w:hAnsi="Courier New"/>
          <w:sz w:val="16"/>
        </w:rPr>
        <w:br/>
        <w:t xml:space="preserve">        String response = restTemplate.getForObject("http://localhost:8081/api/users", String.class);</w:t>
      </w:r>
      <w:r>
        <w:rPr>
          <w:rFonts w:ascii="Courier New" w:hAnsi="Courier New"/>
          <w:sz w:val="16"/>
        </w:rPr>
        <w:br/>
        <w:t xml:space="preserve">        return "Order Service calling -&gt; " + response;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@GetMapping("/health")</w:t>
      </w:r>
      <w:r>
        <w:rPr>
          <w:rFonts w:ascii="Courier New" w:hAnsi="Courier New"/>
          <w:sz w:val="16"/>
        </w:rPr>
        <w:br/>
        <w:t xml:space="preserve">    public String health() {</w:t>
      </w:r>
      <w:r>
        <w:rPr>
          <w:rFonts w:ascii="Courier New" w:hAnsi="Courier New"/>
          <w:sz w:val="16"/>
        </w:rPr>
        <w:br/>
        <w:t xml:space="preserve">        return "Service is running successfully";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@PostMapping("/create")</w:t>
      </w:r>
      <w:r>
        <w:rPr>
          <w:rFonts w:ascii="Courier New" w:hAnsi="Courier New"/>
          <w:sz w:val="16"/>
        </w:rPr>
        <w:br/>
        <w:t xml:space="preserve">    public String create(@RequestBody String data) {</w:t>
      </w:r>
      <w:r>
        <w:rPr>
          <w:rFonts w:ascii="Courier New" w:hAnsi="Courier New"/>
          <w:sz w:val="16"/>
        </w:rPr>
        <w:br/>
        <w:t xml:space="preserve">        return "Created: " + data;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@PutMapping("/update/{id}")</w:t>
      </w:r>
      <w:r>
        <w:rPr>
          <w:rFonts w:ascii="Courier New" w:hAnsi="Courier New"/>
          <w:sz w:val="16"/>
        </w:rPr>
        <w:br/>
        <w:t xml:space="preserve">    public String update(@PathVariable int id) {</w:t>
      </w:r>
      <w:r>
        <w:rPr>
          <w:rFonts w:ascii="Courier New" w:hAnsi="Courier New"/>
          <w:sz w:val="16"/>
        </w:rPr>
        <w:br/>
        <w:t xml:space="preserve">        return "Updated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@DeleteMapping("/delete/{id}")</w:t>
      </w:r>
      <w:r>
        <w:rPr>
          <w:rFonts w:ascii="Courier New" w:hAnsi="Courier New"/>
          <w:sz w:val="16"/>
        </w:rPr>
        <w:br/>
        <w:t xml:space="preserve">    public String delete(@PathVariable int id) {</w:t>
      </w:r>
      <w:r>
        <w:rPr>
          <w:rFonts w:ascii="Courier New" w:hAnsi="Courier New"/>
          <w:sz w:val="16"/>
        </w:rPr>
        <w:br/>
        <w:t xml:space="preserve">        return "Deleted ID: " + id;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// application.yml</w:t>
      </w:r>
      <w:r>
        <w:rPr>
          <w:rFonts w:ascii="Courier New" w:hAnsi="Courier New"/>
          <w:sz w:val="16"/>
        </w:rPr>
        <w:br/>
        <w:t>/*</w:t>
      </w:r>
      <w:r>
        <w:rPr>
          <w:rFonts w:ascii="Courier New" w:hAnsi="Courier New"/>
          <w:sz w:val="16"/>
        </w:rPr>
        <w:br/>
        <w:t>server:</w:t>
      </w:r>
      <w:r>
        <w:rPr>
          <w:rFonts w:ascii="Courier New" w:hAnsi="Courier New"/>
          <w:sz w:val="16"/>
        </w:rPr>
        <w:br/>
        <w:t xml:space="preserve">  port: 8080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spring:</w:t>
      </w:r>
      <w:r>
        <w:rPr>
          <w:rFonts w:ascii="Courier New" w:hAnsi="Courier New"/>
          <w:sz w:val="16"/>
        </w:rPr>
        <w:br/>
        <w:t xml:space="preserve">  application:</w:t>
      </w:r>
      <w:r>
        <w:rPr>
          <w:rFonts w:ascii="Courier New" w:hAnsi="Courier New"/>
          <w:sz w:val="16"/>
        </w:rPr>
        <w:br/>
        <w:t xml:space="preserve">    name: DEMO-SERVICE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eureka:</w:t>
      </w:r>
      <w:r>
        <w:rPr>
          <w:rFonts w:ascii="Courier New" w:hAnsi="Courier New"/>
          <w:sz w:val="16"/>
        </w:rPr>
        <w:br/>
        <w:t xml:space="preserve">  client:</w:t>
      </w:r>
      <w:r>
        <w:rPr>
          <w:rFonts w:ascii="Courier New" w:hAnsi="Courier New"/>
          <w:sz w:val="16"/>
        </w:rPr>
        <w:br/>
        <w:t xml:space="preserve">    service-url:</w:t>
      </w:r>
      <w:r>
        <w:rPr>
          <w:rFonts w:ascii="Courier New" w:hAnsi="Courier New"/>
          <w:sz w:val="16"/>
        </w:rPr>
        <w:br/>
        <w:t xml:space="preserve">      defaultZone: http://localhost:8761/eureka</w:t>
      </w:r>
      <w:r>
        <w:rPr>
          <w:rFonts w:ascii="Courier New" w:hAnsi="Courier New"/>
          <w:sz w:val="16"/>
        </w:rPr>
        <w:br/>
        <w:t>*/</w:t>
      </w:r>
      <w:r>
        <w:rPr>
          <w:rFonts w:ascii="Courier New" w:hAnsi="Courier New"/>
          <w:sz w:val="16"/>
        </w:rPr>
        <w:br/>
      </w:r>
    </w:p>
    <w:p w14:paraId="346B6C50" w14:textId="77777777" w:rsidR="003A5BA7" w:rsidRDefault="003A5BA7" w:rsidP="003A5BA7">
      <w:pPr>
        <w:pStyle w:val="Heading2"/>
      </w:pPr>
      <w:r>
        <w:lastRenderedPageBreak/>
        <w:t>Output</w:t>
      </w:r>
    </w:p>
    <w:p w14:paraId="62605435" w14:textId="77777777" w:rsidR="003A5BA7" w:rsidRDefault="003A5BA7" w:rsidP="003A5BA7">
      <w:pPr>
        <w:pStyle w:val="Heading2"/>
      </w:pPr>
      <w:r w:rsidRPr="00286B0A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04FCD2E0" wp14:editId="72329AB0">
            <wp:extent cx="5486400" cy="3657600"/>
            <wp:effectExtent l="0" t="0" r="0" b="0"/>
            <wp:docPr id="64866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6611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7FF7" w14:textId="77777777" w:rsidR="003A5BA7" w:rsidRDefault="003A5BA7" w:rsidP="003A5BA7">
      <w:pPr>
        <w:pStyle w:val="Heading2"/>
      </w:pPr>
    </w:p>
    <w:p w14:paraId="52115762" w14:textId="77777777" w:rsidR="003A5BA7" w:rsidRDefault="003A5BA7" w:rsidP="003A5BA7">
      <w:pPr>
        <w:pStyle w:val="Heading2"/>
      </w:pPr>
    </w:p>
    <w:p w14:paraId="307AD2A8" w14:textId="77777777" w:rsidR="003A5BA7" w:rsidRDefault="003A5BA7" w:rsidP="003A5BA7">
      <w:pPr>
        <w:pStyle w:val="Heading2"/>
      </w:pPr>
    </w:p>
    <w:p w14:paraId="042DFCCC" w14:textId="77777777" w:rsidR="003A5BA7" w:rsidRDefault="003A5BA7" w:rsidP="003A5BA7">
      <w:pPr>
        <w:pStyle w:val="Heading2"/>
      </w:pPr>
    </w:p>
    <w:p w14:paraId="24FB3C45" w14:textId="77777777" w:rsidR="003A5BA7" w:rsidRDefault="003A5BA7" w:rsidP="003A5BA7">
      <w:pPr>
        <w:pStyle w:val="Heading2"/>
      </w:pPr>
    </w:p>
    <w:p w14:paraId="182717B3" w14:textId="7347CFC9" w:rsidR="003A5BA7" w:rsidRDefault="003A5BA7" w:rsidP="003A5BA7">
      <w:pPr>
        <w:pStyle w:val="Heading2"/>
      </w:pPr>
      <w:r>
        <w:t>Result</w:t>
      </w:r>
    </w:p>
    <w:p w14:paraId="2EC4F150" w14:textId="77777777" w:rsidR="003A5BA7" w:rsidRDefault="003A5BA7" w:rsidP="003A5BA7">
      <w:r>
        <w:t>Execution completed successfully.</w:t>
      </w:r>
    </w:p>
    <w:p w14:paraId="546A683F" w14:textId="77777777" w:rsidR="003A5BA7" w:rsidRDefault="003A5BA7" w:rsidP="003A5BA7">
      <w:r>
        <w:br w:type="page"/>
      </w:r>
    </w:p>
    <w:p w14:paraId="3C52196E" w14:textId="77777777" w:rsidR="003A5BA7" w:rsidRPr="00207CB8" w:rsidRDefault="003A5BA7" w:rsidP="003A5BA7">
      <w:pPr>
        <w:ind w:right="358"/>
        <w:jc w:val="both"/>
        <w:rPr>
          <w:b/>
          <w:bCs/>
          <w:sz w:val="24"/>
          <w:szCs w:val="24"/>
          <w:lang w:eastAsia="en-IN"/>
        </w:rPr>
      </w:pPr>
      <w:r w:rsidRPr="00207CB8">
        <w:rPr>
          <w:b/>
          <w:bCs/>
          <w:sz w:val="24"/>
          <w:szCs w:val="24"/>
          <w:highlight w:val="yellow"/>
          <w:lang w:eastAsia="en-IN"/>
        </w:rPr>
        <w:lastRenderedPageBreak/>
        <w:t>Task 19: Create a Git repository for a sample project and demonstrate basic Git operations such as initializing a repository, staging files, committing changes, and maintaining version history. Push the repository to GitHub and manage it using remote repositories.</w:t>
      </w:r>
    </w:p>
    <w:p w14:paraId="34A6597E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Aim</w:t>
      </w:r>
    </w:p>
    <w:p w14:paraId="6CC40A04" w14:textId="77777777" w:rsidR="003A5BA7" w:rsidRPr="00922A47" w:rsidRDefault="003A5BA7" w:rsidP="003A5BA7">
      <w:r w:rsidRPr="00922A47">
        <w:t>To create a Git repository for a sample project and demonstrate:</w:t>
      </w:r>
    </w:p>
    <w:p w14:paraId="37C13417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Repository initialization </w:t>
      </w:r>
    </w:p>
    <w:p w14:paraId="09F81AEB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Staging files </w:t>
      </w:r>
    </w:p>
    <w:p w14:paraId="0E2D6491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Committing changes </w:t>
      </w:r>
    </w:p>
    <w:p w14:paraId="7E77D52E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Maintaining version history </w:t>
      </w:r>
    </w:p>
    <w:p w14:paraId="563A42FD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Connecting to remote repository </w:t>
      </w:r>
    </w:p>
    <w:p w14:paraId="1428D8BA" w14:textId="77777777" w:rsidR="003A5BA7" w:rsidRPr="00922A47" w:rsidRDefault="003A5BA7" w:rsidP="003A5BA7">
      <w:pPr>
        <w:numPr>
          <w:ilvl w:val="0"/>
          <w:numId w:val="10"/>
        </w:numPr>
        <w:spacing w:after="160" w:line="259" w:lineRule="auto"/>
      </w:pPr>
      <w:r w:rsidRPr="00922A47">
        <w:t xml:space="preserve">Pushing project to GitHub </w:t>
      </w:r>
    </w:p>
    <w:p w14:paraId="7E0F11DC" w14:textId="77777777" w:rsidR="003A5BA7" w:rsidRPr="00922A47" w:rsidRDefault="003A5BA7" w:rsidP="003A5BA7"/>
    <w:p w14:paraId="232D3144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Tools Required</w:t>
      </w:r>
    </w:p>
    <w:p w14:paraId="17C7B96C" w14:textId="77777777" w:rsidR="003A5BA7" w:rsidRPr="00922A47" w:rsidRDefault="003A5BA7" w:rsidP="003A5BA7">
      <w:pPr>
        <w:numPr>
          <w:ilvl w:val="0"/>
          <w:numId w:val="11"/>
        </w:numPr>
        <w:spacing w:after="160" w:line="259" w:lineRule="auto"/>
      </w:pPr>
      <w:r w:rsidRPr="00922A47">
        <w:t xml:space="preserve">Git </w:t>
      </w:r>
    </w:p>
    <w:p w14:paraId="64213528" w14:textId="77777777" w:rsidR="003A5BA7" w:rsidRPr="00922A47" w:rsidRDefault="003A5BA7" w:rsidP="003A5BA7">
      <w:pPr>
        <w:numPr>
          <w:ilvl w:val="0"/>
          <w:numId w:val="11"/>
        </w:numPr>
        <w:spacing w:after="160" w:line="259" w:lineRule="auto"/>
      </w:pPr>
      <w:r w:rsidRPr="00922A47">
        <w:t xml:space="preserve">GitHub </w:t>
      </w:r>
    </w:p>
    <w:p w14:paraId="69011FF6" w14:textId="77777777" w:rsidR="003A5BA7" w:rsidRPr="00922A47" w:rsidRDefault="003A5BA7" w:rsidP="003A5BA7">
      <w:pPr>
        <w:numPr>
          <w:ilvl w:val="0"/>
          <w:numId w:val="11"/>
        </w:numPr>
        <w:spacing w:after="160" w:line="259" w:lineRule="auto"/>
      </w:pPr>
      <w:r w:rsidRPr="00922A47">
        <w:t xml:space="preserve">VS Code / Terminal </w:t>
      </w:r>
    </w:p>
    <w:p w14:paraId="6B3417CD" w14:textId="77777777" w:rsidR="003A5BA7" w:rsidRPr="00922A47" w:rsidRDefault="003A5BA7" w:rsidP="003A5BA7"/>
    <w:p w14:paraId="488201D8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Algorithm / Procedure</w:t>
      </w:r>
    </w:p>
    <w:p w14:paraId="3E8D8460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Create a project folder </w:t>
      </w:r>
    </w:p>
    <w:p w14:paraId="561C2699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Create HTML, CSS, JS files </w:t>
      </w:r>
    </w:p>
    <w:p w14:paraId="11019F9D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Initialize Git repository </w:t>
      </w:r>
    </w:p>
    <w:p w14:paraId="06551052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Add files to staging area </w:t>
      </w:r>
    </w:p>
    <w:p w14:paraId="085FDBCE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Commit files </w:t>
      </w:r>
    </w:p>
    <w:p w14:paraId="60802249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Create repository in GitHub </w:t>
      </w:r>
    </w:p>
    <w:p w14:paraId="2EB02A0E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Connect local repo to GitHub </w:t>
      </w:r>
    </w:p>
    <w:p w14:paraId="374A2544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Push files to remote repository </w:t>
      </w:r>
    </w:p>
    <w:p w14:paraId="328474CD" w14:textId="77777777" w:rsidR="003A5BA7" w:rsidRPr="00922A47" w:rsidRDefault="003A5BA7" w:rsidP="003A5BA7">
      <w:pPr>
        <w:numPr>
          <w:ilvl w:val="0"/>
          <w:numId w:val="12"/>
        </w:numPr>
        <w:spacing w:after="160" w:line="259" w:lineRule="auto"/>
      </w:pPr>
      <w:r w:rsidRPr="00922A47">
        <w:t xml:space="preserve">Verify output in GitHub </w:t>
      </w:r>
    </w:p>
    <w:p w14:paraId="1E81A0CF" w14:textId="77777777" w:rsidR="003A5BA7" w:rsidRPr="00922A47" w:rsidRDefault="003A5BA7" w:rsidP="003A5BA7"/>
    <w:p w14:paraId="6E02F1D9" w14:textId="77777777" w:rsidR="003A5BA7" w:rsidRDefault="003A5BA7" w:rsidP="003A5BA7">
      <w:pPr>
        <w:rPr>
          <w:b/>
          <w:bCs/>
        </w:rPr>
      </w:pPr>
      <w:r w:rsidRPr="00922A47">
        <w:rPr>
          <w:b/>
          <w:bCs/>
        </w:rPr>
        <w:t>Program (Code)</w:t>
      </w:r>
    </w:p>
    <w:p w14:paraId="02050B12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 xml:space="preserve"> index.html</w:t>
      </w:r>
    </w:p>
    <w:p w14:paraId="1686611F" w14:textId="77777777" w:rsidR="003A5BA7" w:rsidRPr="00922A47" w:rsidRDefault="003A5BA7" w:rsidP="003A5BA7">
      <w:r w:rsidRPr="00922A47">
        <w:lastRenderedPageBreak/>
        <w:t>&lt;!DOCTYPE html&gt;</w:t>
      </w:r>
      <w:r w:rsidRPr="00922A47">
        <w:br/>
        <w:t>&lt;html&gt;</w:t>
      </w:r>
      <w:r w:rsidRPr="00922A47">
        <w:br/>
        <w:t>&lt;head&gt;</w:t>
      </w:r>
      <w:r w:rsidRPr="00922A47">
        <w:br/>
        <w:t xml:space="preserve">  &lt;title&gt;Color Palette App&lt;/title&gt;</w:t>
      </w:r>
      <w:r w:rsidRPr="00922A47">
        <w:br/>
        <w:t xml:space="preserve">  &lt;link rel="stylesheet" href="style.css"&gt;</w:t>
      </w:r>
      <w:r w:rsidRPr="00922A47">
        <w:br/>
        <w:t>&lt;/head&gt;</w:t>
      </w:r>
      <w:r w:rsidRPr="00922A47">
        <w:br/>
        <w:t>&lt;body&gt;</w:t>
      </w:r>
      <w:r w:rsidRPr="00922A47">
        <w:br/>
      </w:r>
      <w:r w:rsidRPr="00922A47">
        <w:br/>
        <w:t>&lt;div class="container"&gt;</w:t>
      </w:r>
      <w:r w:rsidRPr="00922A47">
        <w:br/>
        <w:t xml:space="preserve">  &lt;h2&gt;Color Palette App&lt;/h2&gt;</w:t>
      </w:r>
      <w:r w:rsidRPr="00922A47">
        <w:br/>
      </w:r>
      <w:r w:rsidRPr="00922A47">
        <w:br/>
        <w:t xml:space="preserve">  &lt;input type="text" id="colorInput" placeholder="Enter color"&gt;</w:t>
      </w:r>
      <w:r w:rsidRPr="00922A47">
        <w:br/>
      </w:r>
      <w:r w:rsidRPr="00922A47">
        <w:br/>
        <w:t xml:space="preserve">  &lt;br&gt;&lt;br&gt;</w:t>
      </w:r>
      <w:r w:rsidRPr="00922A47">
        <w:br/>
      </w:r>
      <w:r w:rsidRPr="00922A47">
        <w:br/>
        <w:t xml:space="preserve">  &lt;button onclick="changeBackground()"&gt;Background&lt;/button&gt;</w:t>
      </w:r>
      <w:r w:rsidRPr="00922A47">
        <w:br/>
        <w:t xml:space="preserve">  &lt;button onclick="changeText()"&gt;Text Color&lt;/button&gt;</w:t>
      </w:r>
      <w:r w:rsidRPr="00922A47">
        <w:br/>
      </w:r>
      <w:r w:rsidRPr="00922A47">
        <w:br/>
        <w:t xml:space="preserve">  &lt;p id="text"&gt;Welcome Students&lt;/p&gt;</w:t>
      </w:r>
      <w:r w:rsidRPr="00922A47">
        <w:br/>
        <w:t>&lt;/div&gt;</w:t>
      </w:r>
      <w:r w:rsidRPr="00922A47">
        <w:br/>
      </w:r>
      <w:r w:rsidRPr="00922A47">
        <w:br/>
        <w:t>&lt;script src="script.js"&gt;&lt;/script&gt;</w:t>
      </w:r>
      <w:r w:rsidRPr="00922A47">
        <w:br/>
      </w:r>
      <w:r w:rsidRPr="00922A47">
        <w:br/>
        <w:t>&lt;/body&gt;</w:t>
      </w:r>
      <w:r w:rsidRPr="00922A47">
        <w:br/>
        <w:t>&lt;/html&gt;</w:t>
      </w:r>
    </w:p>
    <w:p w14:paraId="3C48A2DA" w14:textId="77777777" w:rsidR="003A5BA7" w:rsidRPr="00922A47" w:rsidRDefault="003A5BA7" w:rsidP="003A5BA7"/>
    <w:p w14:paraId="499C65B4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style.css</w:t>
      </w:r>
    </w:p>
    <w:p w14:paraId="0FF6826F" w14:textId="77777777" w:rsidR="003A5BA7" w:rsidRPr="00922A47" w:rsidRDefault="003A5BA7" w:rsidP="003A5BA7">
      <w:r w:rsidRPr="00922A47">
        <w:t>body {</w:t>
      </w:r>
      <w:r w:rsidRPr="00922A47">
        <w:br/>
        <w:t xml:space="preserve">  font-family: Arial;</w:t>
      </w:r>
      <w:r w:rsidRPr="00922A47">
        <w:br/>
        <w:t xml:space="preserve">  background-color: #f4f7fb;</w:t>
      </w:r>
      <w:r w:rsidRPr="00922A47">
        <w:br/>
        <w:t xml:space="preserve">  text-align: center;</w:t>
      </w:r>
      <w:r w:rsidRPr="00922A47">
        <w:br/>
        <w:t>}</w:t>
      </w:r>
      <w:r w:rsidRPr="00922A47">
        <w:br/>
      </w:r>
      <w:r w:rsidRPr="00922A47">
        <w:br/>
        <w:t>.container {</w:t>
      </w:r>
      <w:r w:rsidRPr="00922A47">
        <w:br/>
        <w:t xml:space="preserve">  margin-top: 100px;</w:t>
      </w:r>
      <w:r w:rsidRPr="00922A47">
        <w:br/>
        <w:t>}</w:t>
      </w:r>
      <w:r w:rsidRPr="00922A47">
        <w:br/>
      </w:r>
      <w:r w:rsidRPr="00922A47">
        <w:br/>
        <w:t>button {</w:t>
      </w:r>
      <w:r w:rsidRPr="00922A47">
        <w:br/>
        <w:t xml:space="preserve">  padding: 10px;</w:t>
      </w:r>
      <w:r w:rsidRPr="00922A47">
        <w:br/>
        <w:t xml:space="preserve">  margin: 5px;</w:t>
      </w:r>
      <w:r w:rsidRPr="00922A47">
        <w:br/>
        <w:t xml:space="preserve">  background-color: #2563eb;</w:t>
      </w:r>
      <w:r w:rsidRPr="00922A47">
        <w:br/>
        <w:t xml:space="preserve">  color: white;</w:t>
      </w:r>
      <w:r w:rsidRPr="00922A47">
        <w:br/>
        <w:t xml:space="preserve">  border: none;</w:t>
      </w:r>
      <w:r w:rsidRPr="00922A47">
        <w:br/>
        <w:t>}</w:t>
      </w:r>
      <w:r w:rsidRPr="00922A47">
        <w:br/>
      </w:r>
      <w:r w:rsidRPr="00922A47">
        <w:br/>
      </w:r>
      <w:r w:rsidRPr="00922A47">
        <w:lastRenderedPageBreak/>
        <w:t>#text {</w:t>
      </w:r>
      <w:r w:rsidRPr="00922A47">
        <w:br/>
        <w:t xml:space="preserve">  margin-top: 20px;</w:t>
      </w:r>
      <w:r w:rsidRPr="00922A47">
        <w:br/>
        <w:t xml:space="preserve">  font-size: 20px;</w:t>
      </w:r>
      <w:r w:rsidRPr="00922A47">
        <w:br/>
        <w:t xml:space="preserve">  background-color: #e0f2fe;</w:t>
      </w:r>
      <w:r w:rsidRPr="00922A47">
        <w:br/>
        <w:t xml:space="preserve">  padding: 10px;</w:t>
      </w:r>
      <w:r w:rsidRPr="00922A47">
        <w:br/>
        <w:t>}</w:t>
      </w:r>
    </w:p>
    <w:p w14:paraId="7EF6A035" w14:textId="77777777" w:rsidR="003A5BA7" w:rsidRPr="00922A47" w:rsidRDefault="003A5BA7" w:rsidP="003A5BA7"/>
    <w:p w14:paraId="566D00D2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script.js</w:t>
      </w:r>
    </w:p>
    <w:p w14:paraId="2EC563F6" w14:textId="77777777" w:rsidR="003A5BA7" w:rsidRPr="00922A47" w:rsidRDefault="003A5BA7" w:rsidP="003A5BA7">
      <w:r w:rsidRPr="00922A47">
        <w:t>function changeBackground() {</w:t>
      </w:r>
      <w:r w:rsidRPr="00922A47">
        <w:br/>
        <w:t xml:space="preserve">  let color = document.getElementById("colorInput").value;</w:t>
      </w:r>
      <w:r w:rsidRPr="00922A47">
        <w:br/>
        <w:t xml:space="preserve">  document.getElementById("text").style.backgroundColor = color;</w:t>
      </w:r>
      <w:r w:rsidRPr="00922A47">
        <w:br/>
        <w:t>}</w:t>
      </w:r>
      <w:r w:rsidRPr="00922A47">
        <w:br/>
      </w:r>
      <w:r w:rsidRPr="00922A47">
        <w:br/>
        <w:t>function changeText() {</w:t>
      </w:r>
      <w:r w:rsidRPr="00922A47">
        <w:br/>
        <w:t xml:space="preserve">  let color = document.getElementById("colorInput").value;</w:t>
      </w:r>
      <w:r w:rsidRPr="00922A47">
        <w:br/>
        <w:t xml:space="preserve">  document.getElementById("text").style.color = color;</w:t>
      </w:r>
      <w:r w:rsidRPr="00922A47">
        <w:br/>
        <w:t>}</w:t>
      </w:r>
    </w:p>
    <w:p w14:paraId="6598AEE1" w14:textId="77777777" w:rsidR="003A5BA7" w:rsidRPr="00922A47" w:rsidRDefault="003A5BA7" w:rsidP="003A5BA7"/>
    <w:p w14:paraId="2D79D7C3" w14:textId="77777777" w:rsidR="003A5BA7" w:rsidRDefault="003A5BA7" w:rsidP="003A5BA7">
      <w:pPr>
        <w:rPr>
          <w:rFonts w:ascii="Segoe UI Emoji" w:hAnsi="Segoe UI Emoji" w:cs="Segoe UI Emoji"/>
          <w:b/>
          <w:bCs/>
        </w:rPr>
      </w:pPr>
    </w:p>
    <w:p w14:paraId="36572E81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Git Commands Used</w:t>
      </w:r>
    </w:p>
    <w:p w14:paraId="499FDC76" w14:textId="77777777" w:rsidR="003A5BA7" w:rsidRPr="00922A47" w:rsidRDefault="003A5BA7" w:rsidP="003A5BA7">
      <w:r w:rsidRPr="00922A47">
        <w:t>cd D:\VSCode_Projects\Unit-IV</w:t>
      </w:r>
      <w:r w:rsidRPr="00922A47">
        <w:br/>
        <w:t>mkdir ColorPallette</w:t>
      </w:r>
      <w:r w:rsidRPr="00922A47">
        <w:br/>
        <w:t>cd ColorPallette</w:t>
      </w:r>
      <w:r w:rsidRPr="00922A47">
        <w:br/>
      </w:r>
      <w:r w:rsidRPr="00922A47">
        <w:br/>
        <w:t>git init</w:t>
      </w:r>
      <w:r w:rsidRPr="00922A47">
        <w:br/>
        <w:t>git status</w:t>
      </w:r>
      <w:r w:rsidRPr="00922A47">
        <w:br/>
        <w:t xml:space="preserve">git add </w:t>
      </w:r>
      <w:r w:rsidRPr="00922A47">
        <w:br/>
        <w:t>git commit -m "Initial commit - Color Palette App"</w:t>
      </w:r>
      <w:r w:rsidRPr="00922A47">
        <w:br/>
      </w:r>
      <w:r w:rsidRPr="00922A47">
        <w:br/>
        <w:t>git branch -M main</w:t>
      </w:r>
      <w:r w:rsidRPr="00922A47">
        <w:br/>
        <w:t>git remote add origin https://github.com/Dr-Hemamalini/FSAD.git</w:t>
      </w:r>
      <w:r w:rsidRPr="00922A47">
        <w:br/>
        <w:t>git pull origin main --allow-unrelated-histories</w:t>
      </w:r>
      <w:r w:rsidRPr="00922A47">
        <w:br/>
        <w:t>git push -u origin main</w:t>
      </w:r>
    </w:p>
    <w:p w14:paraId="14D96D4B" w14:textId="77777777" w:rsidR="003A5BA7" w:rsidRPr="00922A47" w:rsidRDefault="003A5BA7" w:rsidP="003A5BA7"/>
    <w:p w14:paraId="7442823A" w14:textId="77777777" w:rsidR="003A5BA7" w:rsidRPr="00207CB8" w:rsidRDefault="003A5BA7" w:rsidP="003A5BA7">
      <w:pPr>
        <w:rPr>
          <w:b/>
          <w:bCs/>
          <w:u w:val="single"/>
        </w:rPr>
      </w:pPr>
      <w:r w:rsidRPr="00207CB8">
        <w:rPr>
          <w:b/>
          <w:bCs/>
          <w:u w:val="single"/>
        </w:rPr>
        <w:t>Output Screenshots</w:t>
      </w:r>
    </w:p>
    <w:p w14:paraId="368ADCD0" w14:textId="77777777" w:rsidR="003A5BA7" w:rsidRDefault="003A5BA7" w:rsidP="003A5BA7">
      <w:pPr>
        <w:rPr>
          <w:b/>
          <w:bCs/>
        </w:rPr>
      </w:pPr>
    </w:p>
    <w:p w14:paraId="0845E737" w14:textId="77777777" w:rsidR="003A5BA7" w:rsidRPr="00922A47" w:rsidRDefault="003A5BA7" w:rsidP="003A5BA7">
      <w:pPr>
        <w:rPr>
          <w:b/>
          <w:bCs/>
        </w:rPr>
      </w:pPr>
      <w:r w:rsidRPr="00CE38C8">
        <w:rPr>
          <w:b/>
          <w:bCs/>
          <w:noProof/>
        </w:rPr>
        <w:lastRenderedPageBreak/>
        <w:drawing>
          <wp:inline distT="0" distB="0" distL="0" distR="0" wp14:anchorId="6DEC37B9" wp14:editId="1A22B17D">
            <wp:extent cx="5731510" cy="2556510"/>
            <wp:effectExtent l="0" t="0" r="2540" b="0"/>
            <wp:docPr id="68794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442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3DFAD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Git Output</w:t>
      </w:r>
    </w:p>
    <w:p w14:paraId="0168E09E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init → repository created </w:t>
      </w:r>
    </w:p>
    <w:p w14:paraId="2F7DCF1D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status → files shown </w:t>
      </w:r>
    </w:p>
    <w:p w14:paraId="087F4A7B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add → staged files </w:t>
      </w:r>
    </w:p>
    <w:p w14:paraId="1658FF7B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commit → snapshot created </w:t>
      </w:r>
    </w:p>
    <w:p w14:paraId="6F4DC2A6" w14:textId="77777777" w:rsidR="003A5BA7" w:rsidRPr="00922A47" w:rsidRDefault="003A5BA7" w:rsidP="003A5BA7">
      <w:pPr>
        <w:numPr>
          <w:ilvl w:val="0"/>
          <w:numId w:val="13"/>
        </w:numPr>
        <w:spacing w:after="160" w:line="259" w:lineRule="auto"/>
      </w:pPr>
      <w:r w:rsidRPr="00922A47">
        <w:t xml:space="preserve">git push → uploaded to GitHub </w:t>
      </w:r>
    </w:p>
    <w:p w14:paraId="15313BE7" w14:textId="77777777" w:rsidR="003A5BA7" w:rsidRPr="00922A47" w:rsidRDefault="003A5BA7" w:rsidP="003A5BA7">
      <w:pPr>
        <w:rPr>
          <w:b/>
          <w:bCs/>
        </w:rPr>
      </w:pPr>
      <w:r w:rsidRPr="00922A47">
        <w:rPr>
          <w:b/>
          <w:bCs/>
        </w:rPr>
        <w:t>Result</w:t>
      </w:r>
    </w:p>
    <w:p w14:paraId="1CD3C3D8" w14:textId="77777777" w:rsidR="003A5BA7" w:rsidRPr="00922A47" w:rsidRDefault="003A5BA7" w:rsidP="003A5BA7">
      <w:r w:rsidRPr="00922A47">
        <w:t>Thus, a Git repository was successfully created for a sample project.</w:t>
      </w:r>
      <w:r w:rsidRPr="00922A47">
        <w:br/>
        <w:t>Basic Git operations such as initialization, staging, committing, and version history were performed.</w:t>
      </w:r>
      <w:r w:rsidRPr="00922A47">
        <w:br/>
        <w:t>The project was successfully pushed to GitHub using remote repository.</w:t>
      </w:r>
    </w:p>
    <w:p w14:paraId="030CEE6B" w14:textId="77777777" w:rsidR="003A5BA7" w:rsidRDefault="003A5BA7" w:rsidP="003A5BA7">
      <w:pPr>
        <w:jc w:val="both"/>
        <w:rPr>
          <w:b/>
          <w:bCs/>
        </w:rPr>
      </w:pPr>
      <w:r w:rsidRPr="00127742">
        <w:rPr>
          <w:b/>
          <w:bCs/>
          <w:highlight w:val="yellow"/>
        </w:rPr>
        <w:t>Task_20: Implement branching strategies in Git by creating feature branches. Perform merging and rebasing operations, and intentionally create merge conflicts to understand and resolve them effectively.</w:t>
      </w:r>
    </w:p>
    <w:p w14:paraId="22233426" w14:textId="77777777" w:rsidR="003A5BA7" w:rsidRPr="00AC7127" w:rsidRDefault="003A5BA7" w:rsidP="003A5BA7">
      <w:pPr>
        <w:jc w:val="center"/>
        <w:rPr>
          <w:b/>
          <w:bCs/>
        </w:rPr>
      </w:pPr>
      <w:r w:rsidRPr="00AC7127">
        <w:rPr>
          <w:b/>
          <w:bCs/>
        </w:rPr>
        <w:t xml:space="preserve">Git Branching Strategy </w:t>
      </w:r>
    </w:p>
    <w:p w14:paraId="3B944EE7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Aim</w:t>
      </w:r>
    </w:p>
    <w:p w14:paraId="43A3CE22" w14:textId="77777777" w:rsidR="003A5BA7" w:rsidRPr="00AC7127" w:rsidRDefault="003A5BA7" w:rsidP="003A5BA7">
      <w:r w:rsidRPr="00AC7127">
        <w:t>To create feature branches in Git, perform merge and rebase operations, and intentionally create merge conflicts to understand conflict resolution.</w:t>
      </w:r>
    </w:p>
    <w:p w14:paraId="7E27BC80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Scenario</w:t>
      </w:r>
    </w:p>
    <w:p w14:paraId="557765A6" w14:textId="77777777" w:rsidR="003A5BA7" w:rsidRPr="00AC7127" w:rsidRDefault="003A5BA7" w:rsidP="003A5BA7">
      <w:r w:rsidRPr="00AC7127">
        <w:t>A simple arithmetic calculator file is used.</w:t>
      </w:r>
    </w:p>
    <w:p w14:paraId="6083618D" w14:textId="77777777" w:rsidR="003A5BA7" w:rsidRPr="00AC7127" w:rsidRDefault="003A5BA7" w:rsidP="003A5BA7">
      <w:r w:rsidRPr="00AC7127">
        <w:t>Branches:</w:t>
      </w:r>
    </w:p>
    <w:p w14:paraId="2B424CAB" w14:textId="77777777" w:rsidR="003A5BA7" w:rsidRPr="00AC7127" w:rsidRDefault="003A5BA7" w:rsidP="003A5BA7">
      <w:r w:rsidRPr="00AC7127">
        <w:t>main</w:t>
      </w:r>
      <w:r w:rsidRPr="00AC7127">
        <w:br/>
        <w:t>feature-add</w:t>
      </w:r>
      <w:r w:rsidRPr="00AC7127">
        <w:br/>
        <w:t>feature-sub</w:t>
      </w:r>
      <w:r w:rsidRPr="00AC7127">
        <w:br/>
        <w:t>feature-mul</w:t>
      </w:r>
    </w:p>
    <w:p w14:paraId="29840BE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lastRenderedPageBreak/>
        <w:t>Procedure</w:t>
      </w:r>
    </w:p>
    <w:p w14:paraId="49CA215E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1: Create Repository</w:t>
      </w:r>
    </w:p>
    <w:p w14:paraId="6A6EFBAC" w14:textId="77777777" w:rsidR="003A5BA7" w:rsidRPr="00AC7127" w:rsidRDefault="003A5BA7" w:rsidP="003A5BA7">
      <w:r w:rsidRPr="00AC7127">
        <w:t>mkdir git_branch_demo</w:t>
      </w:r>
      <w:r w:rsidRPr="00AC7127">
        <w:br/>
        <w:t>cd git_branch_demo</w:t>
      </w:r>
      <w:r w:rsidRPr="00AC7127">
        <w:br/>
        <w:t>git init</w:t>
      </w:r>
    </w:p>
    <w:p w14:paraId="3EB9DE3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2: Create Base File</w:t>
      </w:r>
    </w:p>
    <w:p w14:paraId="7B8F7B16" w14:textId="77777777" w:rsidR="003A5BA7" w:rsidRPr="00AC7127" w:rsidRDefault="003A5BA7" w:rsidP="003A5BA7">
      <w:r w:rsidRPr="00AC7127">
        <w:t>echo Basic Calculator &gt; calc.txt</w:t>
      </w:r>
      <w:r w:rsidRPr="00AC7127">
        <w:br/>
        <w:t>git add calc.txt</w:t>
      </w:r>
      <w:r w:rsidRPr="00AC7127">
        <w:br/>
        <w:t>git commit -m "Initial commit"</w:t>
      </w:r>
    </w:p>
    <w:p w14:paraId="4A71EC49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3: Create Addition Branch</w:t>
      </w:r>
    </w:p>
    <w:p w14:paraId="0F827893" w14:textId="77777777" w:rsidR="003A5BA7" w:rsidRPr="00AC7127" w:rsidRDefault="003A5BA7" w:rsidP="003A5BA7">
      <w:r w:rsidRPr="00AC7127">
        <w:t>git checkout -b feature-add</w:t>
      </w:r>
      <w:r w:rsidRPr="00AC7127">
        <w:br/>
        <w:t>echo Addition: 10+5=15 &gt;&gt; calc.txt</w:t>
      </w:r>
      <w:r w:rsidRPr="00AC7127">
        <w:br/>
        <w:t>git add calc.txt</w:t>
      </w:r>
      <w:r w:rsidRPr="00AC7127">
        <w:br/>
        <w:t>git commit -m "Added addition feature"</w:t>
      </w:r>
    </w:p>
    <w:p w14:paraId="1B5860E4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4: Create Subtraction Branch</w:t>
      </w:r>
    </w:p>
    <w:p w14:paraId="2889DB3A" w14:textId="77777777" w:rsidR="003A5BA7" w:rsidRDefault="003A5BA7" w:rsidP="003A5BA7">
      <w:r w:rsidRPr="00AC7127">
        <w:t>git checkout main</w:t>
      </w:r>
      <w:r w:rsidRPr="00AC7127">
        <w:br/>
        <w:t>git checkout -b feature-sub</w:t>
      </w:r>
      <w:r w:rsidRPr="00AC7127">
        <w:br/>
        <w:t>echo Subtraction: 10-5=5 &gt;&gt; calc.txt</w:t>
      </w:r>
      <w:r w:rsidRPr="00AC7127">
        <w:br/>
        <w:t>git add calc.txt</w:t>
      </w:r>
      <w:r w:rsidRPr="00AC7127">
        <w:br/>
        <w:t>git commit -m "Added subtraction feature"</w:t>
      </w:r>
    </w:p>
    <w:p w14:paraId="4BAC1616" w14:textId="77777777" w:rsidR="003A5BA7" w:rsidRDefault="003A5BA7" w:rsidP="003A5BA7">
      <w:pPr>
        <w:rPr>
          <w:b/>
          <w:bCs/>
        </w:rPr>
      </w:pPr>
    </w:p>
    <w:p w14:paraId="23D837EA" w14:textId="77777777" w:rsidR="003A5BA7" w:rsidRDefault="003A5BA7" w:rsidP="003A5BA7">
      <w:pPr>
        <w:rPr>
          <w:b/>
          <w:bCs/>
        </w:rPr>
      </w:pPr>
      <w:r w:rsidRPr="006055F9">
        <w:rPr>
          <w:b/>
          <w:bCs/>
          <w:noProof/>
        </w:rPr>
        <w:lastRenderedPageBreak/>
        <w:drawing>
          <wp:inline distT="0" distB="0" distL="0" distR="0" wp14:anchorId="3FFFD6DC" wp14:editId="54E29694">
            <wp:extent cx="5731510" cy="4726305"/>
            <wp:effectExtent l="0" t="0" r="2540" b="0"/>
            <wp:docPr id="1711883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839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D164" w14:textId="77777777" w:rsidR="003A5BA7" w:rsidRDefault="003A5BA7" w:rsidP="003A5BA7">
      <w:pPr>
        <w:rPr>
          <w:b/>
          <w:bCs/>
        </w:rPr>
      </w:pPr>
      <w:r w:rsidRPr="006055F9">
        <w:rPr>
          <w:b/>
          <w:bCs/>
        </w:rPr>
        <w:t>Now Go to GitHub</w:t>
      </w:r>
    </w:p>
    <w:p w14:paraId="639ECACF" w14:textId="77777777" w:rsidR="003A5BA7" w:rsidRPr="006055F9" w:rsidRDefault="003A5BA7" w:rsidP="003A5BA7">
      <w:pPr>
        <w:rPr>
          <w:b/>
          <w:bCs/>
        </w:rPr>
      </w:pPr>
      <w:r w:rsidRPr="006055F9">
        <w:rPr>
          <w:b/>
          <w:bCs/>
        </w:rPr>
        <w:t xml:space="preserve"> Open your repo → Click:</w:t>
      </w:r>
      <w:r>
        <w:rPr>
          <w:b/>
          <w:bCs/>
        </w:rPr>
        <w:t xml:space="preserve">  </w:t>
      </w:r>
      <w:r w:rsidRPr="006055F9">
        <w:rPr>
          <w:b/>
          <w:bCs/>
        </w:rPr>
        <w:t>Insights → Network Graph</w:t>
      </w:r>
    </w:p>
    <w:p w14:paraId="5DD74D1A" w14:textId="77777777" w:rsidR="003A5BA7" w:rsidRPr="00AC7127" w:rsidRDefault="003A5BA7" w:rsidP="003A5BA7">
      <w:r w:rsidRPr="006055F9">
        <w:rPr>
          <w:b/>
          <w:bCs/>
          <w:noProof/>
        </w:rPr>
        <w:drawing>
          <wp:inline distT="0" distB="0" distL="0" distR="0" wp14:anchorId="13B791BF" wp14:editId="045F0809">
            <wp:extent cx="5043805" cy="2141220"/>
            <wp:effectExtent l="0" t="0" r="4445" b="0"/>
            <wp:docPr id="13708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609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46541" cy="214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B97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5: Merge Addition Branch</w:t>
      </w:r>
    </w:p>
    <w:p w14:paraId="01999820" w14:textId="77777777" w:rsidR="003A5BA7" w:rsidRPr="00AC7127" w:rsidRDefault="003A5BA7" w:rsidP="003A5BA7">
      <w:r w:rsidRPr="00AC7127">
        <w:t>git checkout main</w:t>
      </w:r>
      <w:r w:rsidRPr="00AC7127">
        <w:br/>
        <w:t>git merge feature-add</w:t>
      </w:r>
    </w:p>
    <w:p w14:paraId="7C6DC170" w14:textId="77777777" w:rsidR="003A5BA7" w:rsidRPr="00AC7127" w:rsidRDefault="003A5BA7" w:rsidP="003A5BA7">
      <w:r w:rsidRPr="00AC7127">
        <w:t>Expected file:</w:t>
      </w:r>
    </w:p>
    <w:p w14:paraId="19A2E046" w14:textId="77777777" w:rsidR="003A5BA7" w:rsidRPr="00AC7127" w:rsidRDefault="003A5BA7" w:rsidP="003A5BA7">
      <w:r w:rsidRPr="00AC7127">
        <w:lastRenderedPageBreak/>
        <w:t>Basic Calculator</w:t>
      </w:r>
      <w:r w:rsidRPr="00AC7127">
        <w:br/>
        <w:t>Addition: 10+5=15</w:t>
      </w:r>
    </w:p>
    <w:p w14:paraId="1882A2BE" w14:textId="77777777" w:rsidR="003A5BA7" w:rsidRPr="00AC7127" w:rsidRDefault="003A5BA7" w:rsidP="003A5BA7">
      <w:r w:rsidRPr="0023561B">
        <w:rPr>
          <w:noProof/>
        </w:rPr>
        <w:drawing>
          <wp:inline distT="0" distB="0" distL="0" distR="0" wp14:anchorId="4CC3E4DC" wp14:editId="122FB07B">
            <wp:extent cx="5731510" cy="1931670"/>
            <wp:effectExtent l="0" t="0" r="2540" b="0"/>
            <wp:docPr id="91622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208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A072C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6: Rebase Subtraction Branch</w:t>
      </w:r>
    </w:p>
    <w:p w14:paraId="23E20D03" w14:textId="77777777" w:rsidR="003A5BA7" w:rsidRPr="00AC7127" w:rsidRDefault="003A5BA7" w:rsidP="003A5BA7">
      <w:r w:rsidRPr="00AC7127">
        <w:t>git checkout feature-sub</w:t>
      </w:r>
      <w:r w:rsidRPr="00AC7127">
        <w:br/>
        <w:t>git rebase main</w:t>
      </w:r>
    </w:p>
    <w:p w14:paraId="3219E064" w14:textId="77777777" w:rsidR="003A5BA7" w:rsidRPr="00AC7127" w:rsidRDefault="003A5BA7" w:rsidP="003A5BA7">
      <w:r w:rsidRPr="00AC7127">
        <w:t>If conflict comes, edit calc.txt, then:</w:t>
      </w:r>
    </w:p>
    <w:p w14:paraId="25C22DED" w14:textId="77777777" w:rsidR="003A5BA7" w:rsidRPr="00AC7127" w:rsidRDefault="003A5BA7" w:rsidP="003A5BA7">
      <w:r w:rsidRPr="00AC7127">
        <w:t>git add calc.txt</w:t>
      </w:r>
      <w:r w:rsidRPr="00AC7127">
        <w:br/>
        <w:t>git rebase --continue</w:t>
      </w:r>
    </w:p>
    <w:p w14:paraId="2568AF85" w14:textId="77777777" w:rsidR="003A5BA7" w:rsidRPr="00AC7127" w:rsidRDefault="00000000" w:rsidP="003A5BA7">
      <w:r>
        <w:pict w14:anchorId="36308583">
          <v:rect id="_x0000_i1025" style="width:0;height:1.5pt" o:hralign="center" o:hrstd="t" o:hr="t" fillcolor="#a0a0a0" stroked="f"/>
        </w:pict>
      </w:r>
    </w:p>
    <w:p w14:paraId="3C2253AA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7: Merge Subtraction Branch</w:t>
      </w:r>
    </w:p>
    <w:p w14:paraId="0BF06C24" w14:textId="77777777" w:rsidR="003A5BA7" w:rsidRPr="00AC7127" w:rsidRDefault="003A5BA7" w:rsidP="003A5BA7">
      <w:r w:rsidRPr="00AC7127">
        <w:t>git checkout main</w:t>
      </w:r>
      <w:r w:rsidRPr="00AC7127">
        <w:br/>
        <w:t>git merge feature-sub</w:t>
      </w:r>
    </w:p>
    <w:p w14:paraId="21714A37" w14:textId="77777777" w:rsidR="003A5BA7" w:rsidRPr="00AC7127" w:rsidRDefault="003A5BA7" w:rsidP="003A5BA7">
      <w:r w:rsidRPr="00AC7127">
        <w:t>Expected file:</w:t>
      </w:r>
    </w:p>
    <w:p w14:paraId="1238EF1C" w14:textId="77777777" w:rsidR="003A5BA7" w:rsidRPr="00AC7127" w:rsidRDefault="003A5BA7" w:rsidP="003A5BA7">
      <w:r w:rsidRPr="00AC7127">
        <w:t>Basic Calculator</w:t>
      </w:r>
      <w:r w:rsidRPr="00AC7127">
        <w:br/>
        <w:t>Addition: 10+5=15</w:t>
      </w:r>
      <w:r w:rsidRPr="00AC7127">
        <w:br/>
        <w:t>Subtraction: 10-5=5</w:t>
      </w:r>
    </w:p>
    <w:p w14:paraId="2D39B175" w14:textId="77777777" w:rsidR="003A5BA7" w:rsidRPr="00AC7127" w:rsidRDefault="00000000" w:rsidP="003A5BA7">
      <w:r>
        <w:pict w14:anchorId="7E7ECAA1">
          <v:rect id="_x0000_i1026" style="width:0;height:1.5pt" o:hralign="center" o:hrstd="t" o:hr="t" fillcolor="#a0a0a0" stroked="f"/>
        </w:pict>
      </w:r>
    </w:p>
    <w:p w14:paraId="19599665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Create Merge Conflict</w:t>
      </w:r>
    </w:p>
    <w:p w14:paraId="1CEB5FB5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8: Create Multiplication Branch</w:t>
      </w:r>
    </w:p>
    <w:p w14:paraId="0CC37361" w14:textId="77777777" w:rsidR="003A5BA7" w:rsidRPr="00AC7127" w:rsidRDefault="003A5BA7" w:rsidP="003A5BA7">
      <w:r w:rsidRPr="00AC7127">
        <w:t>git checkout -b feature-mul</w:t>
      </w:r>
      <w:r w:rsidRPr="00AC7127">
        <w:br/>
        <w:t>echo Result: Multiplication 10*5=50 &gt; result.txt</w:t>
      </w:r>
      <w:r w:rsidRPr="00AC7127">
        <w:br/>
        <w:t>git add result.txt</w:t>
      </w:r>
      <w:r w:rsidRPr="00AC7127">
        <w:br/>
        <w:t>git commit -m "Added multiplication result"</w:t>
      </w:r>
    </w:p>
    <w:p w14:paraId="412E14CC" w14:textId="77777777" w:rsidR="003A5BA7" w:rsidRPr="00AC7127" w:rsidRDefault="00000000" w:rsidP="003A5BA7">
      <w:r>
        <w:pict w14:anchorId="61306CBC">
          <v:rect id="_x0000_i1027" style="width:0;height:1.5pt" o:hralign="center" o:hrstd="t" o:hr="t" fillcolor="#a0a0a0" stroked="f"/>
        </w:pict>
      </w:r>
    </w:p>
    <w:p w14:paraId="1FE0B7AB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9: Modify Same File in Main</w:t>
      </w:r>
    </w:p>
    <w:p w14:paraId="0AF2E1A2" w14:textId="77777777" w:rsidR="003A5BA7" w:rsidRPr="00AC7127" w:rsidRDefault="003A5BA7" w:rsidP="003A5BA7">
      <w:r w:rsidRPr="00AC7127">
        <w:lastRenderedPageBreak/>
        <w:t>git checkout main</w:t>
      </w:r>
      <w:r w:rsidRPr="00AC7127">
        <w:br/>
        <w:t>echo Result: Division 10/5=2 &gt; result.txt</w:t>
      </w:r>
      <w:r w:rsidRPr="00AC7127">
        <w:br/>
        <w:t>git add result.txt</w:t>
      </w:r>
      <w:r w:rsidRPr="00AC7127">
        <w:br/>
        <w:t>git commit -m "Added division result"</w:t>
      </w:r>
    </w:p>
    <w:p w14:paraId="22C6B468" w14:textId="77777777" w:rsidR="003A5BA7" w:rsidRPr="00AC7127" w:rsidRDefault="00000000" w:rsidP="003A5BA7">
      <w:r>
        <w:pict w14:anchorId="19C85805">
          <v:rect id="_x0000_i1028" style="width:0;height:1.5pt" o:hralign="center" o:hrstd="t" o:hr="t" fillcolor="#a0a0a0" stroked="f"/>
        </w:pict>
      </w:r>
    </w:p>
    <w:p w14:paraId="3C03C83B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10: Merge and Create Conflict</w:t>
      </w:r>
    </w:p>
    <w:p w14:paraId="78256017" w14:textId="77777777" w:rsidR="003A5BA7" w:rsidRPr="00AC7127" w:rsidRDefault="003A5BA7" w:rsidP="003A5BA7">
      <w:r w:rsidRPr="00AC7127">
        <w:t>git merge feature-mul</w:t>
      </w:r>
    </w:p>
    <w:p w14:paraId="4CE43855" w14:textId="77777777" w:rsidR="003A5BA7" w:rsidRPr="00AC7127" w:rsidRDefault="003A5BA7" w:rsidP="003A5BA7">
      <w:r w:rsidRPr="00AC7127">
        <w:t>Expected conflict:</w:t>
      </w:r>
    </w:p>
    <w:p w14:paraId="6A51F6F5" w14:textId="77777777" w:rsidR="003A5BA7" w:rsidRPr="00AC7127" w:rsidRDefault="003A5BA7" w:rsidP="003A5BA7">
      <w:r w:rsidRPr="00AC7127">
        <w:t>CONFLICT (content): Merge conflict in result.txt</w:t>
      </w:r>
      <w:r w:rsidRPr="00AC7127">
        <w:br/>
        <w:t>Automatic merge failed</w:t>
      </w:r>
    </w:p>
    <w:p w14:paraId="657C0C4A" w14:textId="77777777" w:rsidR="003A5BA7" w:rsidRPr="00AC7127" w:rsidRDefault="00000000" w:rsidP="003A5BA7">
      <w:r>
        <w:pict w14:anchorId="35E564A0">
          <v:rect id="_x0000_i1029" style="width:0;height:1.5pt" o:hralign="center" o:hrstd="t" o:hr="t" fillcolor="#a0a0a0" stroked="f"/>
        </w:pict>
      </w:r>
    </w:p>
    <w:p w14:paraId="62F05350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Step 11: Resolve Conflict</w:t>
      </w:r>
    </w:p>
    <w:p w14:paraId="38B91B80" w14:textId="77777777" w:rsidR="003A5BA7" w:rsidRPr="00AC7127" w:rsidRDefault="003A5BA7" w:rsidP="003A5BA7">
      <w:r w:rsidRPr="00AC7127">
        <w:t>Open result.txt.</w:t>
      </w:r>
    </w:p>
    <w:p w14:paraId="3060C582" w14:textId="77777777" w:rsidR="003A5BA7" w:rsidRPr="00AC7127" w:rsidRDefault="003A5BA7" w:rsidP="003A5BA7">
      <w:r w:rsidRPr="00AC7127">
        <w:t>You may see:</w:t>
      </w:r>
    </w:p>
    <w:p w14:paraId="0B85D50F" w14:textId="77777777" w:rsidR="003A5BA7" w:rsidRPr="00AC7127" w:rsidRDefault="003A5BA7" w:rsidP="003A5BA7">
      <w:r w:rsidRPr="00AC7127">
        <w:t>&lt;&lt;&lt;&lt;&lt;&lt;&lt; HEAD</w:t>
      </w:r>
      <w:r w:rsidRPr="00AC7127">
        <w:br/>
        <w:t>Result: Division 10/5=2</w:t>
      </w:r>
      <w:r w:rsidRPr="00AC7127">
        <w:br/>
        <w:t>=======</w:t>
      </w:r>
      <w:r w:rsidRPr="00AC7127">
        <w:br/>
        <w:t>Result: Multiplication 10*5=50</w:t>
      </w:r>
      <w:r w:rsidRPr="00AC7127">
        <w:br/>
        <w:t>&gt;&gt;&gt;&gt;&gt;&gt;&gt; feature-mul</w:t>
      </w:r>
    </w:p>
    <w:p w14:paraId="284B6935" w14:textId="77777777" w:rsidR="003A5BA7" w:rsidRPr="00AC7127" w:rsidRDefault="003A5BA7" w:rsidP="003A5BA7">
      <w:r w:rsidRPr="00AC7127">
        <w:t>Replace with:</w:t>
      </w:r>
    </w:p>
    <w:p w14:paraId="700FD80A" w14:textId="77777777" w:rsidR="003A5BA7" w:rsidRPr="00AC7127" w:rsidRDefault="003A5BA7" w:rsidP="003A5BA7">
      <w:r w:rsidRPr="00AC7127">
        <w:t>Result: Division 10/5=2</w:t>
      </w:r>
      <w:r w:rsidRPr="00AC7127">
        <w:br/>
        <w:t>Result: Multiplication 10*5=50</w:t>
      </w:r>
    </w:p>
    <w:p w14:paraId="2ADFE3E8" w14:textId="77777777" w:rsidR="003A5BA7" w:rsidRPr="00AC7127" w:rsidRDefault="003A5BA7" w:rsidP="003A5BA7">
      <w:r w:rsidRPr="00AC7127">
        <w:t>Then commit:</w:t>
      </w:r>
    </w:p>
    <w:p w14:paraId="6A3700E3" w14:textId="77777777" w:rsidR="003A5BA7" w:rsidRDefault="003A5BA7" w:rsidP="003A5BA7">
      <w:r w:rsidRPr="00AC7127">
        <w:t>git add result.txt</w:t>
      </w:r>
      <w:r w:rsidRPr="00AC7127">
        <w:br/>
        <w:t>git commit -m "Resolved merge conflict"</w:t>
      </w:r>
    </w:p>
    <w:p w14:paraId="5B29FADA" w14:textId="77777777" w:rsidR="003A5BA7" w:rsidRDefault="003A5BA7" w:rsidP="003A5BA7"/>
    <w:p w14:paraId="748956BB" w14:textId="77777777" w:rsidR="003A5BA7" w:rsidRPr="00AC7127" w:rsidRDefault="003A5BA7" w:rsidP="003A5BA7">
      <w:r w:rsidRPr="00DA0B78">
        <w:rPr>
          <w:noProof/>
        </w:rPr>
        <w:drawing>
          <wp:inline distT="0" distB="0" distL="0" distR="0" wp14:anchorId="4A920905" wp14:editId="5F70D058">
            <wp:extent cx="3254022" cy="1531753"/>
            <wp:effectExtent l="0" t="0" r="3810" b="0"/>
            <wp:docPr id="1664321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215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4675" w14:textId="77777777" w:rsidR="003A5BA7" w:rsidRPr="00AC7127" w:rsidRDefault="003A5BA7" w:rsidP="003A5BA7">
      <w:pPr>
        <w:rPr>
          <w:b/>
          <w:bCs/>
        </w:rPr>
      </w:pPr>
      <w:r w:rsidRPr="00AC7127">
        <w:rPr>
          <w:b/>
          <w:bCs/>
        </w:rPr>
        <w:t>Result</w:t>
      </w:r>
    </w:p>
    <w:p w14:paraId="1E88E088" w14:textId="77777777" w:rsidR="003A5BA7" w:rsidRPr="00AC7127" w:rsidRDefault="003A5BA7" w:rsidP="003A5BA7">
      <w:r w:rsidRPr="00AC7127">
        <w:lastRenderedPageBreak/>
        <w:t>Thus, Git branching strategies were implemented successfully. Feature branches were created, merge and rebase operations were performed, and merge conflicts were intentionally created and resolved manually.</w:t>
      </w:r>
    </w:p>
    <w:p w14:paraId="041A75B6" w14:textId="77777777" w:rsidR="003A5BA7" w:rsidRDefault="003A5BA7" w:rsidP="003A5BA7"/>
    <w:p w14:paraId="0622725B" w14:textId="77777777" w:rsidR="003A5BA7" w:rsidRPr="00C25628" w:rsidRDefault="003A5BA7" w:rsidP="003A5BA7">
      <w:pPr>
        <w:ind w:right="358"/>
        <w:jc w:val="both"/>
        <w:rPr>
          <w:b/>
          <w:bCs/>
          <w:sz w:val="24"/>
          <w:szCs w:val="24"/>
          <w:lang w:eastAsia="en-IN"/>
        </w:rPr>
      </w:pPr>
      <w:r w:rsidRPr="00C25628">
        <w:rPr>
          <w:b/>
          <w:bCs/>
          <w:sz w:val="24"/>
          <w:szCs w:val="24"/>
          <w:highlight w:val="yellow"/>
          <w:lang w:eastAsia="en-IN"/>
        </w:rPr>
        <w:t>Task 21: Implement a CI/CD pipeline using Jenkins, GitHub Actions, or GitLab CI/CD. Automate code checkout, build, test, and deployment steps, and demonstrate continuous integration and continuous deployment for the application</w:t>
      </w:r>
    </w:p>
    <w:p w14:paraId="7289B91D" w14:textId="77777777" w:rsidR="003A5BA7" w:rsidRDefault="003A5BA7" w:rsidP="003A5BA7"/>
    <w:p w14:paraId="288F863F" w14:textId="77777777" w:rsidR="003A5BA7" w:rsidRPr="00255F07" w:rsidRDefault="003A5BA7" w:rsidP="003A5BA7">
      <w:pPr>
        <w:jc w:val="center"/>
      </w:pPr>
      <w:r w:rsidRPr="00255F07">
        <w:rPr>
          <w:b/>
          <w:bCs/>
        </w:rPr>
        <w:t>Implementation of CI/CD Pipeline using Jenkins</w:t>
      </w:r>
    </w:p>
    <w:p w14:paraId="251DEA57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Aim</w:t>
      </w:r>
    </w:p>
    <w:p w14:paraId="07B3E214" w14:textId="77777777" w:rsidR="003A5BA7" w:rsidRPr="00255F07" w:rsidRDefault="003A5BA7" w:rsidP="003A5BA7">
      <w:r w:rsidRPr="00255F07">
        <w:t>To implement a Continuous Integration and Continuous Deployment (CI/CD) pipeline using Jenkins to automate code checkout, build, testing, and deployment of a Node.js application.</w:t>
      </w:r>
    </w:p>
    <w:p w14:paraId="1AF4BDE8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Tools Required</w:t>
      </w:r>
    </w:p>
    <w:p w14:paraId="3A26404D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Jenkins </w:t>
      </w:r>
    </w:p>
    <w:p w14:paraId="687DADB3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GitHub </w:t>
      </w:r>
    </w:p>
    <w:p w14:paraId="387DA32A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Node.js </w:t>
      </w:r>
    </w:p>
    <w:p w14:paraId="46E954C1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Git </w:t>
      </w:r>
    </w:p>
    <w:p w14:paraId="0065496F" w14:textId="77777777" w:rsidR="003A5BA7" w:rsidRPr="00255F07" w:rsidRDefault="003A5BA7" w:rsidP="003A5BA7">
      <w:pPr>
        <w:numPr>
          <w:ilvl w:val="0"/>
          <w:numId w:val="14"/>
        </w:numPr>
        <w:spacing w:after="160" w:line="259" w:lineRule="auto"/>
      </w:pPr>
      <w:r w:rsidRPr="00255F07">
        <w:t xml:space="preserve">VS Code </w:t>
      </w:r>
    </w:p>
    <w:p w14:paraId="48BEC838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Project Description</w:t>
      </w:r>
    </w:p>
    <w:p w14:paraId="5A13DC38" w14:textId="77777777" w:rsidR="003A5BA7" w:rsidRPr="00255F07" w:rsidRDefault="003A5BA7" w:rsidP="003A5BA7">
      <w:r w:rsidRPr="00255F07">
        <w:t>A simple Node.js application is created to perform arithmetic addition and validate it using a test script.</w:t>
      </w:r>
    </w:p>
    <w:p w14:paraId="46F42A55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Procedure</w:t>
      </w:r>
    </w:p>
    <w:p w14:paraId="2008DE7D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1: Create Project</w:t>
      </w:r>
    </w:p>
    <w:p w14:paraId="0F4C3290" w14:textId="77777777" w:rsidR="003A5BA7" w:rsidRPr="00255F07" w:rsidRDefault="003A5BA7" w:rsidP="003A5BA7">
      <w:r w:rsidRPr="00255F07">
        <w:t>mkdir jenkins-cicd-demo</w:t>
      </w:r>
      <w:r w:rsidRPr="00255F07">
        <w:br/>
        <w:t>cd jenkins-cicd-demo</w:t>
      </w:r>
      <w:r w:rsidRPr="00255F07">
        <w:br/>
        <w:t>npm init -y</w:t>
      </w:r>
    </w:p>
    <w:p w14:paraId="793C66EC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2: Create Application File (app.js)</w:t>
      </w:r>
    </w:p>
    <w:p w14:paraId="1D4556CF" w14:textId="77777777" w:rsidR="003A5BA7" w:rsidRPr="00255F07" w:rsidRDefault="003A5BA7" w:rsidP="003A5BA7">
      <w:r w:rsidRPr="00255F07">
        <w:t>function add(a, b) {</w:t>
      </w:r>
      <w:r w:rsidRPr="00255F07">
        <w:br/>
        <w:t xml:space="preserve">  return a + b;</w:t>
      </w:r>
      <w:r w:rsidRPr="00255F07">
        <w:br/>
        <w:t>}</w:t>
      </w:r>
      <w:r w:rsidRPr="00255F07">
        <w:br/>
      </w:r>
      <w:r w:rsidRPr="00255F07">
        <w:br/>
        <w:t>console.log("Application running successfully");</w:t>
      </w:r>
      <w:r w:rsidRPr="00255F07">
        <w:br/>
        <w:t>console.log("Addition:", add(5, 3));</w:t>
      </w:r>
      <w:r w:rsidRPr="00255F07">
        <w:br/>
      </w:r>
      <w:r w:rsidRPr="00255F07">
        <w:br/>
        <w:t>module.exports = add;</w:t>
      </w:r>
    </w:p>
    <w:p w14:paraId="08200C68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3: Create Test File (app.test.js)</w:t>
      </w:r>
    </w:p>
    <w:p w14:paraId="5088B704" w14:textId="77777777" w:rsidR="003A5BA7" w:rsidRPr="00255F07" w:rsidRDefault="003A5BA7" w:rsidP="003A5BA7">
      <w:r w:rsidRPr="00255F07">
        <w:lastRenderedPageBreak/>
        <w:t>const add = require("./app");</w:t>
      </w:r>
      <w:r w:rsidRPr="00255F07">
        <w:br/>
      </w:r>
      <w:r w:rsidRPr="00255F07">
        <w:br/>
        <w:t>if (add(5, 3) === 8) {</w:t>
      </w:r>
      <w:r w:rsidRPr="00255F07">
        <w:br/>
        <w:t xml:space="preserve">  console.log("Test Passed");</w:t>
      </w:r>
      <w:r w:rsidRPr="00255F07">
        <w:br/>
        <w:t xml:space="preserve">  process.exit(0);</w:t>
      </w:r>
      <w:r w:rsidRPr="00255F07">
        <w:br/>
        <w:t>} else {</w:t>
      </w:r>
      <w:r w:rsidRPr="00255F07">
        <w:br/>
        <w:t xml:space="preserve">  console.log("Test Failed");</w:t>
      </w:r>
      <w:r w:rsidRPr="00255F07">
        <w:br/>
        <w:t xml:space="preserve">  process.exit(1);</w:t>
      </w:r>
      <w:r w:rsidRPr="00255F07">
        <w:br/>
        <w:t>}</w:t>
      </w:r>
    </w:p>
    <w:p w14:paraId="27E1E800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4: Update package.json</w:t>
      </w:r>
    </w:p>
    <w:p w14:paraId="208E0FC9" w14:textId="77777777" w:rsidR="003A5BA7" w:rsidRPr="00255F07" w:rsidRDefault="003A5BA7" w:rsidP="003A5BA7">
      <w:r w:rsidRPr="00255F07">
        <w:t>{</w:t>
      </w:r>
      <w:r w:rsidRPr="00255F07">
        <w:br/>
        <w:t xml:space="preserve">  "name": "jenkins-cicd-demo",</w:t>
      </w:r>
      <w:r w:rsidRPr="00255F07">
        <w:br/>
        <w:t xml:space="preserve">  "version": "1.0.0",</w:t>
      </w:r>
      <w:r w:rsidRPr="00255F07">
        <w:br/>
        <w:t xml:space="preserve">  "main": "app.js",</w:t>
      </w:r>
      <w:r w:rsidRPr="00255F07">
        <w:br/>
        <w:t xml:space="preserve">  "scripts": {</w:t>
      </w:r>
      <w:r w:rsidRPr="00255F07">
        <w:br/>
        <w:t xml:space="preserve">    "test": "node app.test.js",</w:t>
      </w:r>
      <w:r w:rsidRPr="00255F07">
        <w:br/>
        <w:t xml:space="preserve">    "build": "echo Build completed successfully"</w:t>
      </w:r>
      <w:r w:rsidRPr="00255F07">
        <w:br/>
        <w:t xml:space="preserve">  }</w:t>
      </w:r>
      <w:r w:rsidRPr="00255F07">
        <w:br/>
        <w:t>}</w:t>
      </w:r>
    </w:p>
    <w:p w14:paraId="050045F3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5: Push Code to GitHub</w:t>
      </w:r>
    </w:p>
    <w:p w14:paraId="76882A08" w14:textId="77777777" w:rsidR="003A5BA7" w:rsidRPr="00255F07" w:rsidRDefault="003A5BA7" w:rsidP="003A5BA7">
      <w:r w:rsidRPr="00255F07">
        <w:t>git init</w:t>
      </w:r>
      <w:r w:rsidRPr="00255F07">
        <w:br/>
        <w:t>git add .</w:t>
      </w:r>
      <w:r w:rsidRPr="00255F07">
        <w:br/>
        <w:t>git commit -m "Initial commit"</w:t>
      </w:r>
      <w:r w:rsidRPr="00255F07">
        <w:br/>
        <w:t>git branch -M main</w:t>
      </w:r>
      <w:r w:rsidRPr="00255F07">
        <w:br/>
        <w:t>git remote add origin https://github.com/Dr-Hemamalini/cicd-demo.git</w:t>
      </w:r>
      <w:r w:rsidRPr="00255F07">
        <w:br/>
        <w:t>git push -u origin main</w:t>
      </w:r>
    </w:p>
    <w:p w14:paraId="60C15BEE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6: Create GitHub Token</w:t>
      </w:r>
    </w:p>
    <w:p w14:paraId="74F0B05F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Go to GitHub → Settings → Developer Settings </w:t>
      </w:r>
    </w:p>
    <w:p w14:paraId="50AB1077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Select </w:t>
      </w:r>
      <w:r w:rsidRPr="00255F07">
        <w:rPr>
          <w:b/>
          <w:bCs/>
        </w:rPr>
        <w:t>Personal Access Token</w:t>
      </w:r>
      <w:r w:rsidRPr="00255F07">
        <w:t xml:space="preserve"> </w:t>
      </w:r>
    </w:p>
    <w:p w14:paraId="4DA38B0F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Generate token with </w:t>
      </w:r>
      <w:r w:rsidRPr="00255F07">
        <w:rPr>
          <w:b/>
          <w:bCs/>
        </w:rPr>
        <w:t>repo access</w:t>
      </w:r>
      <w:r w:rsidRPr="00255F07">
        <w:t xml:space="preserve"> </w:t>
      </w:r>
    </w:p>
    <w:p w14:paraId="161A9286" w14:textId="77777777" w:rsidR="003A5BA7" w:rsidRPr="00255F07" w:rsidRDefault="003A5BA7" w:rsidP="003A5BA7">
      <w:pPr>
        <w:numPr>
          <w:ilvl w:val="0"/>
          <w:numId w:val="15"/>
        </w:numPr>
        <w:spacing w:after="160" w:line="259" w:lineRule="auto"/>
      </w:pPr>
      <w:r w:rsidRPr="00255F07">
        <w:t xml:space="preserve">Copy the token </w:t>
      </w:r>
    </w:p>
    <w:p w14:paraId="1473CA84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7: Configure Credentials in Jenkins</w:t>
      </w:r>
    </w:p>
    <w:p w14:paraId="392CE765" w14:textId="77777777" w:rsidR="003A5BA7" w:rsidRPr="00255F07" w:rsidRDefault="003A5BA7" w:rsidP="003A5BA7">
      <w:pPr>
        <w:numPr>
          <w:ilvl w:val="0"/>
          <w:numId w:val="16"/>
        </w:numPr>
        <w:spacing w:after="160" w:line="259" w:lineRule="auto"/>
      </w:pPr>
      <w:r w:rsidRPr="00255F07">
        <w:t xml:space="preserve">Open Jenkins Dashboard </w:t>
      </w:r>
    </w:p>
    <w:p w14:paraId="0AB5E570" w14:textId="77777777" w:rsidR="003A5BA7" w:rsidRPr="00255F07" w:rsidRDefault="003A5BA7" w:rsidP="003A5BA7">
      <w:pPr>
        <w:numPr>
          <w:ilvl w:val="0"/>
          <w:numId w:val="16"/>
        </w:numPr>
        <w:spacing w:after="160" w:line="259" w:lineRule="auto"/>
      </w:pPr>
      <w:r w:rsidRPr="00255F07">
        <w:t xml:space="preserve">Go to </w:t>
      </w:r>
      <w:r w:rsidRPr="00255F07">
        <w:rPr>
          <w:b/>
          <w:bCs/>
        </w:rPr>
        <w:t>Manage Jenkins → Manage Credentials</w:t>
      </w:r>
      <w:r w:rsidRPr="00255F07">
        <w:t xml:space="preserve"> </w:t>
      </w:r>
    </w:p>
    <w:p w14:paraId="7F2FA1B2" w14:textId="77777777" w:rsidR="003A5BA7" w:rsidRPr="00255F07" w:rsidRDefault="003A5BA7" w:rsidP="003A5BA7">
      <w:pPr>
        <w:numPr>
          <w:ilvl w:val="0"/>
          <w:numId w:val="16"/>
        </w:numPr>
        <w:spacing w:after="160" w:line="259" w:lineRule="auto"/>
      </w:pPr>
      <w:r w:rsidRPr="00255F07">
        <w:t xml:space="preserve">Add credentials: </w:t>
      </w:r>
    </w:p>
    <w:p w14:paraId="615B29B7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t xml:space="preserve">Kind: Username &amp; Password </w:t>
      </w:r>
    </w:p>
    <w:p w14:paraId="015C3BA8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t xml:space="preserve">Username: GitHub username </w:t>
      </w:r>
    </w:p>
    <w:p w14:paraId="4A695E44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t xml:space="preserve">Password: Personal Access Token </w:t>
      </w:r>
    </w:p>
    <w:p w14:paraId="4752466C" w14:textId="77777777" w:rsidR="003A5BA7" w:rsidRPr="00255F07" w:rsidRDefault="003A5BA7" w:rsidP="003A5BA7">
      <w:pPr>
        <w:numPr>
          <w:ilvl w:val="1"/>
          <w:numId w:val="16"/>
        </w:numPr>
        <w:spacing w:after="160" w:line="259" w:lineRule="auto"/>
      </w:pPr>
      <w:r w:rsidRPr="00255F07">
        <w:lastRenderedPageBreak/>
        <w:t xml:space="preserve">ID: github-token </w:t>
      </w:r>
    </w:p>
    <w:p w14:paraId="3A647BDF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8: Create Jenkins Pipeline Job</w:t>
      </w:r>
    </w:p>
    <w:p w14:paraId="3BF0DD4C" w14:textId="77777777" w:rsidR="003A5BA7" w:rsidRPr="00255F07" w:rsidRDefault="003A5BA7" w:rsidP="003A5BA7">
      <w:pPr>
        <w:numPr>
          <w:ilvl w:val="0"/>
          <w:numId w:val="17"/>
        </w:numPr>
        <w:spacing w:after="160" w:line="259" w:lineRule="auto"/>
      </w:pPr>
      <w:r w:rsidRPr="00255F07">
        <w:t xml:space="preserve">Click </w:t>
      </w:r>
      <w:r w:rsidRPr="00255F07">
        <w:rPr>
          <w:b/>
          <w:bCs/>
        </w:rPr>
        <w:t>New Item</w:t>
      </w:r>
      <w:r w:rsidRPr="00255F07">
        <w:t xml:space="preserve"> </w:t>
      </w:r>
    </w:p>
    <w:p w14:paraId="22668ACC" w14:textId="77777777" w:rsidR="003A5BA7" w:rsidRPr="00255F07" w:rsidRDefault="003A5BA7" w:rsidP="003A5BA7">
      <w:pPr>
        <w:numPr>
          <w:ilvl w:val="0"/>
          <w:numId w:val="17"/>
        </w:numPr>
        <w:spacing w:after="160" w:line="259" w:lineRule="auto"/>
      </w:pPr>
      <w:r w:rsidRPr="00255F07">
        <w:t xml:space="preserve">Enter name: CICD-Demo </w:t>
      </w:r>
    </w:p>
    <w:p w14:paraId="52E773F3" w14:textId="77777777" w:rsidR="003A5BA7" w:rsidRPr="00255F07" w:rsidRDefault="003A5BA7" w:rsidP="003A5BA7">
      <w:pPr>
        <w:numPr>
          <w:ilvl w:val="0"/>
          <w:numId w:val="17"/>
        </w:numPr>
        <w:spacing w:after="160" w:line="259" w:lineRule="auto"/>
      </w:pPr>
      <w:r w:rsidRPr="00255F07">
        <w:t xml:space="preserve">Select </w:t>
      </w:r>
      <w:r w:rsidRPr="00255F07">
        <w:rPr>
          <w:b/>
          <w:bCs/>
        </w:rPr>
        <w:t>Pipeline</w:t>
      </w:r>
      <w:r w:rsidRPr="00255F07">
        <w:t xml:space="preserve"> → Click OK </w:t>
      </w:r>
    </w:p>
    <w:p w14:paraId="145801D4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9: Create Jenkinsfile</w:t>
      </w:r>
    </w:p>
    <w:p w14:paraId="0F4ADF9C" w14:textId="77777777" w:rsidR="003A5BA7" w:rsidRDefault="003A5BA7" w:rsidP="003A5BA7">
      <w:r w:rsidRPr="00255F07">
        <w:t>pipeline {</w:t>
      </w:r>
      <w:r w:rsidRPr="00255F07">
        <w:br/>
        <w:t xml:space="preserve">    agent any</w:t>
      </w:r>
      <w:r w:rsidRPr="00255F07">
        <w:br/>
      </w:r>
      <w:r w:rsidRPr="00255F07">
        <w:br/>
        <w:t xml:space="preserve">    stages {</w:t>
      </w:r>
      <w:r w:rsidRPr="00255F07">
        <w:br/>
        <w:t xml:space="preserve">        stage('Checkout Code') {</w:t>
      </w:r>
      <w:r w:rsidRPr="00255F07">
        <w:br/>
        <w:t xml:space="preserve">            steps {</w:t>
      </w:r>
      <w:r w:rsidRPr="00255F07">
        <w:br/>
        <w:t xml:space="preserve">                checkout([</w:t>
      </w:r>
      <w:r w:rsidRPr="00255F07">
        <w:br/>
        <w:t xml:space="preserve">                    $class: 'GitSCM',</w:t>
      </w:r>
      <w:r w:rsidRPr="00255F07">
        <w:br/>
        <w:t xml:space="preserve">                    branches: [[name: '*/main']],</w:t>
      </w:r>
      <w:r w:rsidRPr="00255F07">
        <w:br/>
        <w:t xml:space="preserve">                    userRemoteConfigs: [[</w:t>
      </w:r>
      <w:r w:rsidRPr="00255F07">
        <w:br/>
        <w:t xml:space="preserve">                        url: 'https://github.com/Dr-Hemamalini/cicd-demo.git',</w:t>
      </w:r>
      <w:r w:rsidRPr="00255F07">
        <w:br/>
        <w:t xml:space="preserve">                        credentialsId: 'github-token'</w:t>
      </w:r>
      <w:r w:rsidRPr="00255F07">
        <w:br/>
        <w:t xml:space="preserve">                    ]]</w:t>
      </w:r>
      <w:r w:rsidRPr="00255F07">
        <w:br/>
        <w:t xml:space="preserve">                ])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stage('Install Dependencies') {</w:t>
      </w:r>
      <w:r w:rsidRPr="00255F07">
        <w:br/>
        <w:t xml:space="preserve">            steps {</w:t>
      </w:r>
      <w:r w:rsidRPr="00255F07">
        <w:br/>
        <w:t xml:space="preserve">                bat 'npm install'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stage('Build Application') {</w:t>
      </w:r>
      <w:r w:rsidRPr="00255F07">
        <w:br/>
        <w:t xml:space="preserve">            steps {</w:t>
      </w:r>
      <w:r w:rsidRPr="00255F07">
        <w:br/>
        <w:t xml:space="preserve">                bat 'npm run build'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stage('Run Tests') {</w:t>
      </w:r>
      <w:r w:rsidRPr="00255F07">
        <w:br/>
        <w:t xml:space="preserve">            steps {</w:t>
      </w:r>
      <w:r w:rsidRPr="00255F07">
        <w:br/>
        <w:t xml:space="preserve">                bat 'npm test'</w:t>
      </w:r>
      <w:r w:rsidRPr="00255F07">
        <w:br/>
        <w:t xml:space="preserve">            }</w:t>
      </w:r>
      <w:r w:rsidRPr="00255F07">
        <w:br/>
        <w:t xml:space="preserve">        }</w:t>
      </w:r>
      <w:r w:rsidRPr="00255F07">
        <w:br/>
      </w:r>
      <w:r w:rsidRPr="00255F07">
        <w:br/>
        <w:t xml:space="preserve">        stage('Deploy Application') {</w:t>
      </w:r>
      <w:r w:rsidRPr="00255F07">
        <w:br/>
        <w:t xml:space="preserve">            steps {</w:t>
      </w:r>
      <w:r w:rsidRPr="00255F07">
        <w:br/>
        <w:t xml:space="preserve">                bat 'echo Application deployed successfully'</w:t>
      </w:r>
      <w:r w:rsidRPr="00255F07">
        <w:br/>
      </w:r>
      <w:r w:rsidRPr="00255F07">
        <w:lastRenderedPageBreak/>
        <w:t xml:space="preserve">            }</w:t>
      </w:r>
      <w:r w:rsidRPr="00255F07">
        <w:br/>
        <w:t xml:space="preserve">        }</w:t>
      </w:r>
      <w:r w:rsidRPr="00255F07">
        <w:br/>
        <w:t xml:space="preserve">    }</w:t>
      </w:r>
      <w:r w:rsidRPr="00255F07">
        <w:br/>
        <w:t>}</w:t>
      </w:r>
    </w:p>
    <w:p w14:paraId="467122FC" w14:textId="77777777" w:rsidR="003A5BA7" w:rsidRDefault="003A5BA7" w:rsidP="003A5BA7"/>
    <w:p w14:paraId="7D580A0A" w14:textId="77777777" w:rsidR="003A5BA7" w:rsidRDefault="003A5BA7" w:rsidP="003A5BA7"/>
    <w:p w14:paraId="3586226F" w14:textId="77777777" w:rsidR="003A5BA7" w:rsidRPr="00C23E6E" w:rsidRDefault="003A5BA7" w:rsidP="003A5BA7">
      <w:r w:rsidRPr="00255F07">
        <w:rPr>
          <w:b/>
          <w:bCs/>
        </w:rPr>
        <w:t>Step 10: Push Jenkinsfile</w:t>
      </w:r>
    </w:p>
    <w:p w14:paraId="75E3DF74" w14:textId="77777777" w:rsidR="003A5BA7" w:rsidRPr="00255F07" w:rsidRDefault="003A5BA7" w:rsidP="003A5BA7">
      <w:r w:rsidRPr="00255F07">
        <w:t>git add Jenkinsfile</w:t>
      </w:r>
      <w:r w:rsidRPr="00255F07">
        <w:br/>
        <w:t>git commit -m "Added Jenkins pipeline"</w:t>
      </w:r>
      <w:r w:rsidRPr="00255F07">
        <w:br/>
        <w:t>git push</w:t>
      </w:r>
    </w:p>
    <w:p w14:paraId="42004AE5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Step 11: Run Pipeline</w:t>
      </w:r>
    </w:p>
    <w:p w14:paraId="20460072" w14:textId="77777777" w:rsidR="003A5BA7" w:rsidRPr="00255F07" w:rsidRDefault="003A5BA7" w:rsidP="003A5BA7">
      <w:pPr>
        <w:numPr>
          <w:ilvl w:val="0"/>
          <w:numId w:val="18"/>
        </w:numPr>
        <w:spacing w:after="160" w:line="259" w:lineRule="auto"/>
      </w:pPr>
      <w:r w:rsidRPr="00255F07">
        <w:t xml:space="preserve">Open Jenkins Job </w:t>
      </w:r>
    </w:p>
    <w:p w14:paraId="388BD34E" w14:textId="77777777" w:rsidR="003A5BA7" w:rsidRPr="00255F07" w:rsidRDefault="003A5BA7" w:rsidP="003A5BA7">
      <w:pPr>
        <w:numPr>
          <w:ilvl w:val="0"/>
          <w:numId w:val="18"/>
        </w:numPr>
        <w:spacing w:after="160" w:line="259" w:lineRule="auto"/>
      </w:pPr>
      <w:r w:rsidRPr="00255F07">
        <w:t xml:space="preserve">Click </w:t>
      </w:r>
      <w:r w:rsidRPr="00255F07">
        <w:rPr>
          <w:b/>
          <w:bCs/>
        </w:rPr>
        <w:t>Build Now</w:t>
      </w:r>
      <w:r w:rsidRPr="00255F07">
        <w:t xml:space="preserve"> </w:t>
      </w:r>
    </w:p>
    <w:p w14:paraId="67363286" w14:textId="77777777" w:rsidR="003A5BA7" w:rsidRPr="00255F07" w:rsidRDefault="003A5BA7" w:rsidP="003A5BA7">
      <w:pPr>
        <w:numPr>
          <w:ilvl w:val="0"/>
          <w:numId w:val="18"/>
        </w:numPr>
        <w:spacing w:after="160" w:line="259" w:lineRule="auto"/>
      </w:pPr>
      <w:r w:rsidRPr="00255F07">
        <w:t xml:space="preserve">View Console Output </w:t>
      </w:r>
    </w:p>
    <w:p w14:paraId="253D1AB2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Expected Output</w:t>
      </w:r>
    </w:p>
    <w:p w14:paraId="3435D43D" w14:textId="77777777" w:rsidR="003A5BA7" w:rsidRDefault="003A5BA7" w:rsidP="003A5BA7">
      <w:r w:rsidRPr="00255F07">
        <w:t xml:space="preserve">Checkout Code → Success  </w:t>
      </w:r>
      <w:r w:rsidRPr="00255F07">
        <w:br/>
        <w:t xml:space="preserve">Install Dependencies → Success  </w:t>
      </w:r>
      <w:r w:rsidRPr="00255F07">
        <w:br/>
        <w:t xml:space="preserve">Build → Build completed successfully  </w:t>
      </w:r>
      <w:r w:rsidRPr="00255F07">
        <w:br/>
        <w:t xml:space="preserve">Test → Test Passed  </w:t>
      </w:r>
      <w:r w:rsidRPr="00255F07">
        <w:br/>
        <w:t xml:space="preserve">Deploy → Application deployed successfully  </w:t>
      </w:r>
    </w:p>
    <w:p w14:paraId="101BFD22" w14:textId="77777777" w:rsidR="003A5BA7" w:rsidRDefault="003A5BA7" w:rsidP="003A5BA7"/>
    <w:p w14:paraId="1CCAB415" w14:textId="77777777" w:rsidR="003A5BA7" w:rsidRDefault="003A5BA7" w:rsidP="003A5BA7">
      <w:r w:rsidRPr="00592D20">
        <w:rPr>
          <w:noProof/>
        </w:rPr>
        <w:drawing>
          <wp:inline distT="0" distB="0" distL="0" distR="0" wp14:anchorId="05F59D68" wp14:editId="3AA465AA">
            <wp:extent cx="5731510" cy="3223895"/>
            <wp:effectExtent l="0" t="0" r="2540" b="0"/>
            <wp:docPr id="111258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870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B3BFC" w14:textId="77777777" w:rsidR="003A5BA7" w:rsidRDefault="003A5BA7" w:rsidP="003A5BA7"/>
    <w:p w14:paraId="57E8E86B" w14:textId="77777777" w:rsidR="003A5BA7" w:rsidRDefault="003A5BA7" w:rsidP="003A5BA7">
      <w:r w:rsidRPr="00592D20">
        <w:rPr>
          <w:noProof/>
        </w:rPr>
        <w:lastRenderedPageBreak/>
        <w:drawing>
          <wp:inline distT="0" distB="0" distL="0" distR="0" wp14:anchorId="4FDCFE27" wp14:editId="6C0EFE60">
            <wp:extent cx="5731510" cy="3223895"/>
            <wp:effectExtent l="0" t="0" r="2540" b="0"/>
            <wp:docPr id="194594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9492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41B7" w14:textId="77777777" w:rsidR="003A5BA7" w:rsidRDefault="003A5BA7" w:rsidP="003A5BA7"/>
    <w:p w14:paraId="52CAD216" w14:textId="77777777" w:rsidR="003A5BA7" w:rsidRDefault="003A5BA7" w:rsidP="003A5BA7">
      <w:r w:rsidRPr="008A2164">
        <w:rPr>
          <w:noProof/>
        </w:rPr>
        <w:drawing>
          <wp:inline distT="0" distB="0" distL="0" distR="0" wp14:anchorId="16418B69" wp14:editId="6B8DE939">
            <wp:extent cx="5731510" cy="3223895"/>
            <wp:effectExtent l="0" t="0" r="2540" b="0"/>
            <wp:docPr id="63019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9792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A7035" w14:textId="77777777" w:rsidR="003A5BA7" w:rsidRDefault="003A5BA7" w:rsidP="003A5BA7"/>
    <w:p w14:paraId="41DF6F68" w14:textId="77777777" w:rsidR="003A5BA7" w:rsidRDefault="003A5BA7" w:rsidP="003A5BA7">
      <w:r w:rsidRPr="008A2164">
        <w:rPr>
          <w:noProof/>
        </w:rPr>
        <w:lastRenderedPageBreak/>
        <w:drawing>
          <wp:inline distT="0" distB="0" distL="0" distR="0" wp14:anchorId="3E3924BF" wp14:editId="314382BD">
            <wp:extent cx="5731510" cy="3223895"/>
            <wp:effectExtent l="0" t="0" r="2540" b="0"/>
            <wp:docPr id="50441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199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1AD91" w14:textId="77777777" w:rsidR="003A5BA7" w:rsidRPr="00255F07" w:rsidRDefault="003A5BA7" w:rsidP="003A5BA7">
      <w:pPr>
        <w:rPr>
          <w:b/>
          <w:bCs/>
        </w:rPr>
      </w:pPr>
      <w:r w:rsidRPr="00255F07">
        <w:rPr>
          <w:b/>
          <w:bCs/>
        </w:rPr>
        <w:t>Result</w:t>
      </w:r>
    </w:p>
    <w:p w14:paraId="282C63C7" w14:textId="77777777" w:rsidR="003A5BA7" w:rsidRPr="00255F07" w:rsidRDefault="003A5BA7" w:rsidP="003A5BA7">
      <w:pPr>
        <w:jc w:val="both"/>
      </w:pPr>
      <w:r w:rsidRPr="00255F07">
        <w:t>Thus, a CI/CD pipeline was successfully implemented using Jenkins. The pipeline automated code checkout, dependency installation, build process, testing, and deployment of the Node.js application.</w:t>
      </w:r>
    </w:p>
    <w:p w14:paraId="49FC8370" w14:textId="77777777" w:rsidR="003A5BA7" w:rsidRDefault="003A5BA7" w:rsidP="003A5BA7"/>
    <w:p w14:paraId="774B37BA" w14:textId="77777777" w:rsidR="003A5BA7" w:rsidRPr="00B12969" w:rsidRDefault="003A5BA7" w:rsidP="003A5BA7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t xml:space="preserve">Task </w:t>
      </w:r>
      <w:r>
        <w:rPr>
          <w:b/>
          <w:bCs/>
          <w:sz w:val="24"/>
          <w:szCs w:val="24"/>
        </w:rPr>
        <w:t>22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Explore major cloud service providers such as AWS, Google Cloud, and Microsoft Azure. Identify and compare their core services related to compute, storage, databases, and networking, along with the pay-as-you-use pricing model.</w:t>
      </w:r>
    </w:p>
    <w:p w14:paraId="1BA5C4D2" w14:textId="77777777" w:rsidR="003A5BA7" w:rsidRDefault="003A5BA7" w:rsidP="003A5BA7"/>
    <w:p w14:paraId="417C75A5" w14:textId="77777777" w:rsidR="003A5BA7" w:rsidRPr="00B91800" w:rsidRDefault="003A5BA7" w:rsidP="003A5BA7">
      <w:pPr>
        <w:jc w:val="center"/>
        <w:rPr>
          <w:b/>
          <w:bCs/>
        </w:rPr>
      </w:pPr>
      <w:r>
        <w:rPr>
          <w:b/>
          <w:bCs/>
        </w:rPr>
        <w:t>COMPARISON OF CLOUD SERVICES: AWS, GOOGLEC CLOUD, MICROSOFT AZURE</w:t>
      </w:r>
    </w:p>
    <w:p w14:paraId="5EBA0E1C" w14:textId="77777777" w:rsidR="003A5BA7" w:rsidRPr="00B91800" w:rsidRDefault="003A5BA7" w:rsidP="003A5BA7">
      <w:r w:rsidRPr="00B91800">
        <w:rPr>
          <w:b/>
        </w:rPr>
        <w:t xml:space="preserve">AIM: </w:t>
      </w:r>
      <w:r w:rsidRPr="00B91800">
        <w:t>To develop a cloud comparison application that displays and compares services and pricing models of AWS, GCP, and Azure</w:t>
      </w:r>
    </w:p>
    <w:p w14:paraId="22BC39D7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ALGORITHM:</w:t>
      </w:r>
    </w:p>
    <w:p w14:paraId="2A03B5A3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Start the program</w:t>
      </w:r>
    </w:p>
    <w:p w14:paraId="6B5C0175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Create project files (HTML, CSS, JS, server.js, db.js)</w:t>
      </w:r>
    </w:p>
    <w:p w14:paraId="43B0DE23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Design user interface with dropdown for cloud providers</w:t>
      </w:r>
    </w:p>
    <w:p w14:paraId="7346CFA2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Initialize cloud service data (AWS, GCP, Azure) in database module</w:t>
      </w:r>
    </w:p>
    <w:p w14:paraId="7E9881C5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Capture selected provider using JavaScript</w:t>
      </w:r>
    </w:p>
    <w:p w14:paraId="3BB74F96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Send request to server to fetch service details</w:t>
      </w:r>
    </w:p>
    <w:p w14:paraId="0275126D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Display compute, storage, database, and networking services</w:t>
      </w:r>
    </w:p>
    <w:p w14:paraId="60508669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Accept user input for compute hours and storage usage</w:t>
      </w:r>
    </w:p>
    <w:p w14:paraId="0C414770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lastRenderedPageBreak/>
        <w:t>Send input data to server for cost calculation</w:t>
      </w:r>
    </w:p>
    <w:p w14:paraId="3F5E3D46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Calculate cost based on pay-as-you-use pricing model</w:t>
      </w:r>
    </w:p>
    <w:p w14:paraId="1D617901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Display total cost dynamically on UI</w:t>
      </w:r>
    </w:p>
    <w:p w14:paraId="3F6BD549" w14:textId="77777777" w:rsidR="003A5BA7" w:rsidRPr="00B91800" w:rsidRDefault="003A5BA7" w:rsidP="003A5BA7">
      <w:pPr>
        <w:numPr>
          <w:ilvl w:val="0"/>
          <w:numId w:val="19"/>
        </w:numPr>
        <w:spacing w:after="160" w:line="259" w:lineRule="auto"/>
      </w:pPr>
      <w:r w:rsidRPr="00B91800">
        <w:t>Stop the program</w:t>
      </w:r>
    </w:p>
    <w:p w14:paraId="26E214A8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PROGRAM:</w:t>
      </w:r>
    </w:p>
    <w:p w14:paraId="4A3F4147" w14:textId="77777777" w:rsidR="003A5BA7" w:rsidRPr="00B91800" w:rsidRDefault="003A5BA7" w:rsidP="003A5BA7">
      <w:pPr>
        <w:rPr>
          <w:b/>
        </w:rPr>
      </w:pPr>
      <w:r w:rsidRPr="00B91800">
        <w:rPr>
          <w:b/>
        </w:rPr>
        <w:t>INDEX.HTML:</w:t>
      </w:r>
    </w:p>
    <w:p w14:paraId="77B82F3C" w14:textId="77777777" w:rsidR="003A5BA7" w:rsidRPr="00B91800" w:rsidRDefault="003A5BA7" w:rsidP="003A5BA7">
      <w:r w:rsidRPr="00B91800">
        <w:t>&lt;!DOCTYPE html&gt;</w:t>
      </w:r>
    </w:p>
    <w:p w14:paraId="6FF906F5" w14:textId="77777777" w:rsidR="003A5BA7" w:rsidRPr="00B91800" w:rsidRDefault="003A5BA7" w:rsidP="003A5BA7">
      <w:r w:rsidRPr="00B91800">
        <w:t>&lt;html&gt;</w:t>
      </w:r>
    </w:p>
    <w:p w14:paraId="3F8CD014" w14:textId="77777777" w:rsidR="003A5BA7" w:rsidRPr="00B91800" w:rsidRDefault="003A5BA7" w:rsidP="003A5BA7">
      <w:r w:rsidRPr="00B91800">
        <w:t>&lt;head&gt;</w:t>
      </w:r>
    </w:p>
    <w:p w14:paraId="18175879" w14:textId="77777777" w:rsidR="003A5BA7" w:rsidRPr="00B91800" w:rsidRDefault="003A5BA7" w:rsidP="003A5BA7">
      <w:r w:rsidRPr="00B91800">
        <w:t>&lt;title&gt;Cloud Comparison&lt;/title&gt;</w:t>
      </w:r>
    </w:p>
    <w:p w14:paraId="52A9DF31" w14:textId="77777777" w:rsidR="003A5BA7" w:rsidRPr="00B91800" w:rsidRDefault="003A5BA7" w:rsidP="003A5BA7">
      <w:r w:rsidRPr="00B91800">
        <w:t>&lt;link rel="stylesheet" href="style.css"&gt;</w:t>
      </w:r>
    </w:p>
    <w:p w14:paraId="59E42E58" w14:textId="77777777" w:rsidR="003A5BA7" w:rsidRPr="00B91800" w:rsidRDefault="003A5BA7" w:rsidP="003A5BA7">
      <w:r w:rsidRPr="00B91800">
        <w:t>&lt;/head&gt;</w:t>
      </w:r>
    </w:p>
    <w:p w14:paraId="21D2D41E" w14:textId="77777777" w:rsidR="003A5BA7" w:rsidRPr="00B91800" w:rsidRDefault="003A5BA7" w:rsidP="003A5BA7">
      <w:r w:rsidRPr="00B91800">
        <w:t>&lt;body&gt;</w:t>
      </w:r>
    </w:p>
    <w:p w14:paraId="302036D3" w14:textId="77777777" w:rsidR="003A5BA7" w:rsidRPr="00B91800" w:rsidRDefault="003A5BA7" w:rsidP="003A5BA7">
      <w:r w:rsidRPr="00B91800">
        <w:t>&lt;div class="container"&gt;</w:t>
      </w:r>
    </w:p>
    <w:p w14:paraId="5EE411C5" w14:textId="77777777" w:rsidR="003A5BA7" w:rsidRPr="00B91800" w:rsidRDefault="003A5BA7" w:rsidP="003A5BA7">
      <w:r w:rsidRPr="00B91800">
        <w:t>&lt;h2&gt;Cloud Service Comparison&lt;/h2&gt;</w:t>
      </w:r>
    </w:p>
    <w:p w14:paraId="6E8A9997" w14:textId="77777777" w:rsidR="003A5BA7" w:rsidRPr="00B91800" w:rsidRDefault="003A5BA7" w:rsidP="003A5BA7">
      <w:r w:rsidRPr="00B91800">
        <w:t>&lt;select id="provider" onchange="loadData()"&gt;</w:t>
      </w:r>
    </w:p>
    <w:p w14:paraId="56332CB1" w14:textId="77777777" w:rsidR="003A5BA7" w:rsidRPr="00B91800" w:rsidRDefault="003A5BA7" w:rsidP="003A5BA7">
      <w:r w:rsidRPr="00B91800">
        <w:t>&lt;option value="aws"&gt;AWS&lt;/option&gt;</w:t>
      </w:r>
    </w:p>
    <w:p w14:paraId="04465F71" w14:textId="77777777" w:rsidR="003A5BA7" w:rsidRPr="00B91800" w:rsidRDefault="003A5BA7" w:rsidP="003A5BA7">
      <w:r w:rsidRPr="00B91800">
        <w:t>&lt;option value="gcp"&gt;GCP&lt;/option&gt;</w:t>
      </w:r>
    </w:p>
    <w:p w14:paraId="1AC81D10" w14:textId="77777777" w:rsidR="003A5BA7" w:rsidRPr="00B91800" w:rsidRDefault="003A5BA7" w:rsidP="003A5BA7">
      <w:r w:rsidRPr="00B91800">
        <w:t>&lt;option value="azure"&gt;Azure&lt;/option&gt;</w:t>
      </w:r>
    </w:p>
    <w:p w14:paraId="0A0FAC55" w14:textId="77777777" w:rsidR="003A5BA7" w:rsidRPr="00B91800" w:rsidRDefault="003A5BA7" w:rsidP="003A5BA7">
      <w:r w:rsidRPr="00B91800">
        <w:t>&lt;/select&gt;</w:t>
      </w:r>
    </w:p>
    <w:p w14:paraId="1652F13A" w14:textId="77777777" w:rsidR="003A5BA7" w:rsidRPr="00B91800" w:rsidRDefault="003A5BA7" w:rsidP="003A5BA7">
      <w:r w:rsidRPr="00B91800">
        <w:t>&lt;h3&gt;Services&lt;/h3&gt;</w:t>
      </w:r>
    </w:p>
    <w:p w14:paraId="06FD0854" w14:textId="77777777" w:rsidR="003A5BA7" w:rsidRPr="00B91800" w:rsidRDefault="003A5BA7" w:rsidP="003A5BA7">
      <w:r w:rsidRPr="00B91800">
        <w:t>&lt;ul id="services"&gt;&lt;/ul&gt;</w:t>
      </w:r>
    </w:p>
    <w:p w14:paraId="34353238" w14:textId="77777777" w:rsidR="003A5BA7" w:rsidRPr="00B91800" w:rsidRDefault="003A5BA7" w:rsidP="003A5BA7">
      <w:r w:rsidRPr="00B91800">
        <w:t>&lt;h3&gt;Pricing Calculator&lt;/h3&gt;</w:t>
      </w:r>
    </w:p>
    <w:p w14:paraId="77D44E8E" w14:textId="77777777" w:rsidR="003A5BA7" w:rsidRPr="00B91800" w:rsidRDefault="003A5BA7" w:rsidP="003A5BA7">
      <w:r w:rsidRPr="00B91800">
        <w:t>&lt;input id="hours" placeholder="Compute Hours"&gt;</w:t>
      </w:r>
    </w:p>
    <w:p w14:paraId="26D690FA" w14:textId="77777777" w:rsidR="003A5BA7" w:rsidRPr="00B91800" w:rsidRDefault="003A5BA7" w:rsidP="003A5BA7">
      <w:r w:rsidRPr="00B91800">
        <w:t>&lt;input id="storage" placeholder="Storage (GB)"&gt;</w:t>
      </w:r>
    </w:p>
    <w:p w14:paraId="1084962C" w14:textId="77777777" w:rsidR="003A5BA7" w:rsidRPr="00B91800" w:rsidRDefault="003A5BA7" w:rsidP="003A5BA7">
      <w:r w:rsidRPr="00B91800">
        <w:t>&lt;button onclick="calculate()"&gt;Calculate Cost&lt;/button&gt;</w:t>
      </w:r>
    </w:p>
    <w:p w14:paraId="4981D72C" w14:textId="77777777" w:rsidR="003A5BA7" w:rsidRPr="00B91800" w:rsidRDefault="003A5BA7" w:rsidP="003A5BA7">
      <w:r w:rsidRPr="00B91800">
        <w:t>&lt;h3 id="result"&gt;&lt;/h3&gt;</w:t>
      </w:r>
    </w:p>
    <w:p w14:paraId="15288DE0" w14:textId="77777777" w:rsidR="003A5BA7" w:rsidRPr="00B91800" w:rsidRDefault="003A5BA7" w:rsidP="003A5BA7">
      <w:r w:rsidRPr="00B91800">
        <w:t>&lt;/div&gt;</w:t>
      </w:r>
    </w:p>
    <w:p w14:paraId="4FD78A83" w14:textId="77777777" w:rsidR="003A5BA7" w:rsidRPr="00B91800" w:rsidRDefault="003A5BA7" w:rsidP="003A5BA7">
      <w:r w:rsidRPr="00B91800">
        <w:t>&lt;script src="script.js"&gt;&lt;/script&gt;</w:t>
      </w:r>
    </w:p>
    <w:p w14:paraId="1AE9B003" w14:textId="77777777" w:rsidR="003A5BA7" w:rsidRPr="00B91800" w:rsidRDefault="003A5BA7" w:rsidP="003A5BA7">
      <w:r w:rsidRPr="00B91800">
        <w:lastRenderedPageBreak/>
        <w:t>&lt;/body&gt;</w:t>
      </w:r>
    </w:p>
    <w:p w14:paraId="12123690" w14:textId="77777777" w:rsidR="003A5BA7" w:rsidRPr="00B91800" w:rsidRDefault="003A5BA7" w:rsidP="003A5BA7">
      <w:r w:rsidRPr="00B91800">
        <w:t>&lt;/html&gt;</w:t>
      </w:r>
    </w:p>
    <w:p w14:paraId="5FC3F320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STYLE.CSS:</w:t>
      </w:r>
    </w:p>
    <w:p w14:paraId="7B52F108" w14:textId="77777777" w:rsidR="003A5BA7" w:rsidRPr="00B91800" w:rsidRDefault="003A5BA7" w:rsidP="003A5BA7">
      <w:r w:rsidRPr="00B91800">
        <w:t>body {</w:t>
      </w:r>
    </w:p>
    <w:p w14:paraId="37F5BB04" w14:textId="77777777" w:rsidR="003A5BA7" w:rsidRPr="00B91800" w:rsidRDefault="003A5BA7" w:rsidP="003A5BA7">
      <w:r w:rsidRPr="00B91800">
        <w:t>font-family: Arial;</w:t>
      </w:r>
    </w:p>
    <w:p w14:paraId="69144CB6" w14:textId="77777777" w:rsidR="003A5BA7" w:rsidRPr="00B91800" w:rsidRDefault="003A5BA7" w:rsidP="003A5BA7">
      <w:r w:rsidRPr="00B91800">
        <w:t>background: #1e1e2f; color: white; display:flex;</w:t>
      </w:r>
    </w:p>
    <w:p w14:paraId="4ACFCE2A" w14:textId="77777777" w:rsidR="003A5BA7" w:rsidRPr="00B91800" w:rsidRDefault="003A5BA7" w:rsidP="003A5BA7">
      <w:r w:rsidRPr="00B91800">
        <w:t>justify-content:center; align-items:center;</w:t>
      </w:r>
    </w:p>
    <w:p w14:paraId="2124F840" w14:textId="77777777" w:rsidR="003A5BA7" w:rsidRPr="00B91800" w:rsidRDefault="003A5BA7" w:rsidP="003A5BA7">
      <w:r w:rsidRPr="00B91800">
        <w:t>height:100vh;</w:t>
      </w:r>
    </w:p>
    <w:p w14:paraId="225484AC" w14:textId="77777777" w:rsidR="003A5BA7" w:rsidRPr="00B91800" w:rsidRDefault="003A5BA7" w:rsidP="003A5BA7">
      <w:r w:rsidRPr="00B91800">
        <w:t>}</w:t>
      </w:r>
    </w:p>
    <w:p w14:paraId="1F7270A9" w14:textId="77777777" w:rsidR="003A5BA7" w:rsidRPr="00B91800" w:rsidRDefault="003A5BA7" w:rsidP="003A5BA7">
      <w:r w:rsidRPr="00B91800">
        <w:t>.container {</w:t>
      </w:r>
    </w:p>
    <w:p w14:paraId="0458C363" w14:textId="77777777" w:rsidR="003A5BA7" w:rsidRPr="00B91800" w:rsidRDefault="003A5BA7" w:rsidP="003A5BA7">
      <w:r w:rsidRPr="00B91800">
        <w:t>text-align:center; width: 350px;</w:t>
      </w:r>
    </w:p>
    <w:p w14:paraId="5C4C6516" w14:textId="77777777" w:rsidR="003A5BA7" w:rsidRPr="00B91800" w:rsidRDefault="003A5BA7" w:rsidP="003A5BA7">
      <w:r w:rsidRPr="00B91800">
        <w:t>}</w:t>
      </w:r>
    </w:p>
    <w:p w14:paraId="79CED8B4" w14:textId="77777777" w:rsidR="003A5BA7" w:rsidRPr="00B91800" w:rsidRDefault="003A5BA7" w:rsidP="003A5BA7">
      <w:r w:rsidRPr="00B91800">
        <w:t>input, select, button { margin: 5px; padding: 8px;</w:t>
      </w:r>
    </w:p>
    <w:p w14:paraId="0F5C57D2" w14:textId="77777777" w:rsidR="003A5BA7" w:rsidRPr="00B91800" w:rsidRDefault="003A5BA7" w:rsidP="003A5BA7">
      <w:r w:rsidRPr="00B91800">
        <w:t>}</w:t>
      </w:r>
    </w:p>
    <w:p w14:paraId="64A1D274" w14:textId="77777777" w:rsidR="003A5BA7" w:rsidRPr="00B91800" w:rsidRDefault="003A5BA7" w:rsidP="003A5BA7">
      <w:r w:rsidRPr="00B91800">
        <w:t>li {</w:t>
      </w:r>
    </w:p>
    <w:p w14:paraId="2F138AB4" w14:textId="77777777" w:rsidR="003A5BA7" w:rsidRPr="00B91800" w:rsidRDefault="003A5BA7" w:rsidP="003A5BA7">
      <w:r w:rsidRPr="00B91800">
        <w:t>background: #333; margin: 5px; padding: 5px;</w:t>
      </w:r>
    </w:p>
    <w:p w14:paraId="1BBCD7B6" w14:textId="77777777" w:rsidR="003A5BA7" w:rsidRPr="00B91800" w:rsidRDefault="003A5BA7" w:rsidP="003A5BA7">
      <w:r w:rsidRPr="00B91800">
        <w:t>}</w:t>
      </w:r>
    </w:p>
    <w:p w14:paraId="36AC1D10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SCRIPT.JS:</w:t>
      </w:r>
    </w:p>
    <w:p w14:paraId="03E3AE48" w14:textId="77777777" w:rsidR="003A5BA7" w:rsidRPr="00B91800" w:rsidRDefault="003A5BA7" w:rsidP="003A5BA7">
      <w:r w:rsidRPr="00B91800">
        <w:t>function loadData() {</w:t>
      </w:r>
    </w:p>
    <w:p w14:paraId="50A1ADDD" w14:textId="77777777" w:rsidR="003A5BA7" w:rsidRPr="00B91800" w:rsidRDefault="003A5BA7" w:rsidP="003A5BA7">
      <w:r w:rsidRPr="00B91800">
        <w:t>const provider = document.getElementById("provider").value; fetch(`/services/${provider}`)</w:t>
      </w:r>
    </w:p>
    <w:p w14:paraId="6597C97B" w14:textId="77777777" w:rsidR="003A5BA7" w:rsidRPr="00B91800" w:rsidRDefault="003A5BA7" w:rsidP="003A5BA7">
      <w:r w:rsidRPr="00B91800">
        <w:t>.then(res =&gt; res.json())</w:t>
      </w:r>
    </w:p>
    <w:p w14:paraId="0B19577E" w14:textId="77777777" w:rsidR="003A5BA7" w:rsidRPr="00B91800" w:rsidRDefault="003A5BA7" w:rsidP="003A5BA7">
      <w:r w:rsidRPr="00B91800">
        <w:t>.then(data =&gt; {</w:t>
      </w:r>
    </w:p>
    <w:p w14:paraId="663E2E26" w14:textId="77777777" w:rsidR="003A5BA7" w:rsidRPr="00B91800" w:rsidRDefault="003A5BA7" w:rsidP="003A5BA7">
      <w:r w:rsidRPr="00B91800">
        <w:t>let list = document.getElementById("services"); list.innerHTML = "";</w:t>
      </w:r>
    </w:p>
    <w:p w14:paraId="7A7D5C8A" w14:textId="77777777" w:rsidR="003A5BA7" w:rsidRPr="00B91800" w:rsidRDefault="003A5BA7" w:rsidP="003A5BA7">
      <w:r w:rsidRPr="00B91800">
        <w:t>Object.entries(data).forEach(([key, value]) =&gt; { let li = document.createElement("li");</w:t>
      </w:r>
    </w:p>
    <w:p w14:paraId="36541A30" w14:textId="77777777" w:rsidR="003A5BA7" w:rsidRPr="00B91800" w:rsidRDefault="003A5BA7" w:rsidP="003A5BA7">
      <w:r w:rsidRPr="00B91800">
        <w:t>li.innerText = `${key}: ${value}`; list.appendChild(li);</w:t>
      </w:r>
    </w:p>
    <w:p w14:paraId="537D673F" w14:textId="77777777" w:rsidR="003A5BA7" w:rsidRPr="00B91800" w:rsidRDefault="003A5BA7" w:rsidP="003A5BA7">
      <w:r w:rsidRPr="00B91800">
        <w:t>});</w:t>
      </w:r>
    </w:p>
    <w:p w14:paraId="0CEEC47D" w14:textId="77777777" w:rsidR="003A5BA7" w:rsidRPr="00B91800" w:rsidRDefault="003A5BA7" w:rsidP="003A5BA7">
      <w:r w:rsidRPr="00B91800">
        <w:t>});</w:t>
      </w:r>
    </w:p>
    <w:p w14:paraId="3EF4B8C4" w14:textId="77777777" w:rsidR="003A5BA7" w:rsidRPr="00B91800" w:rsidRDefault="003A5BA7" w:rsidP="003A5BA7">
      <w:r w:rsidRPr="00B91800">
        <w:t>}</w:t>
      </w:r>
    </w:p>
    <w:p w14:paraId="4D610A5F" w14:textId="77777777" w:rsidR="003A5BA7" w:rsidRPr="00B91800" w:rsidRDefault="003A5BA7" w:rsidP="003A5BA7">
      <w:r w:rsidRPr="00B91800">
        <w:lastRenderedPageBreak/>
        <w:t>function calculate() {</w:t>
      </w:r>
    </w:p>
    <w:p w14:paraId="1ED7D02E" w14:textId="77777777" w:rsidR="003A5BA7" w:rsidRPr="00B91800" w:rsidRDefault="003A5BA7" w:rsidP="003A5BA7">
      <w:r w:rsidRPr="00B91800">
        <w:t>const provider = document.getElementById("provider").value; const hours = document.getElementById("hours").value; const storage = document.getElementById("storage").value; fetch("/cost", {</w:t>
      </w:r>
    </w:p>
    <w:p w14:paraId="585A3D3E" w14:textId="77777777" w:rsidR="003A5BA7" w:rsidRPr="00B91800" w:rsidRDefault="003A5BA7" w:rsidP="003A5BA7">
      <w:r w:rsidRPr="00B91800">
        <w:t>method: "POST",</w:t>
      </w:r>
    </w:p>
    <w:p w14:paraId="18EC46C5" w14:textId="77777777" w:rsidR="003A5BA7" w:rsidRPr="00B91800" w:rsidRDefault="003A5BA7" w:rsidP="003A5BA7">
      <w:r w:rsidRPr="00B91800">
        <w:t>headers: {"Content-Type":"application/json"}, body: JSON.stringify({ provider, hours, storage })</w:t>
      </w:r>
    </w:p>
    <w:p w14:paraId="3B63C5D7" w14:textId="77777777" w:rsidR="003A5BA7" w:rsidRPr="00B91800" w:rsidRDefault="003A5BA7" w:rsidP="003A5BA7">
      <w:r w:rsidRPr="00B91800">
        <w:t>})</w:t>
      </w:r>
    </w:p>
    <w:p w14:paraId="7DA98D83" w14:textId="77777777" w:rsidR="003A5BA7" w:rsidRPr="00B91800" w:rsidRDefault="003A5BA7" w:rsidP="003A5BA7">
      <w:r w:rsidRPr="00B91800">
        <w:t>.then(res =&gt; res.json())</w:t>
      </w:r>
    </w:p>
    <w:p w14:paraId="6CA6D492" w14:textId="77777777" w:rsidR="003A5BA7" w:rsidRPr="00B91800" w:rsidRDefault="003A5BA7" w:rsidP="003A5BA7">
      <w:r w:rsidRPr="00B91800">
        <w:t>.then(data =&gt; {</w:t>
      </w:r>
    </w:p>
    <w:p w14:paraId="5735DA27" w14:textId="77777777" w:rsidR="003A5BA7" w:rsidRPr="00B91800" w:rsidRDefault="003A5BA7" w:rsidP="003A5BA7">
      <w:r w:rsidRPr="00B91800">
        <w:t>document.getElementById("result").innerText = "Cost: $" + data.cost;</w:t>
      </w:r>
    </w:p>
    <w:p w14:paraId="47FEE069" w14:textId="77777777" w:rsidR="003A5BA7" w:rsidRPr="00B91800" w:rsidRDefault="003A5BA7" w:rsidP="003A5BA7">
      <w:r w:rsidRPr="00B91800">
        <w:t>});</w:t>
      </w:r>
    </w:p>
    <w:p w14:paraId="17F3F89C" w14:textId="77777777" w:rsidR="003A5BA7" w:rsidRPr="00B91800" w:rsidRDefault="003A5BA7" w:rsidP="003A5BA7">
      <w:r w:rsidRPr="00B91800">
        <w:t>}</w:t>
      </w:r>
    </w:p>
    <w:p w14:paraId="059531B2" w14:textId="77777777" w:rsidR="003A5BA7" w:rsidRPr="00B91800" w:rsidRDefault="003A5BA7" w:rsidP="003A5BA7">
      <w:r w:rsidRPr="00B91800">
        <w:t>loadData();</w:t>
      </w:r>
    </w:p>
    <w:p w14:paraId="47A035E8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SERVER.JS:</w:t>
      </w:r>
    </w:p>
    <w:p w14:paraId="6840E09E" w14:textId="77777777" w:rsidR="003A5BA7" w:rsidRPr="00B91800" w:rsidRDefault="003A5BA7" w:rsidP="003A5BA7">
      <w:r w:rsidRPr="00B91800">
        <w:t>const express = require("express"); const db = require("./db");</w:t>
      </w:r>
    </w:p>
    <w:p w14:paraId="1BF5F759" w14:textId="77777777" w:rsidR="003A5BA7" w:rsidRPr="00B91800" w:rsidRDefault="003A5BA7" w:rsidP="003A5BA7">
      <w:r w:rsidRPr="00B91800">
        <w:t>const app = express(); app.use(express.json());</w:t>
      </w:r>
    </w:p>
    <w:p w14:paraId="461EE507" w14:textId="77777777" w:rsidR="003A5BA7" w:rsidRPr="00B91800" w:rsidRDefault="003A5BA7" w:rsidP="003A5BA7">
      <w:r w:rsidRPr="00B91800">
        <w:t>app.use(express.static(</w:t>
      </w:r>
      <w:r w:rsidRPr="00B91800">
        <w:rPr>
          <w:u w:val="single"/>
        </w:rPr>
        <w:t xml:space="preserve"> </w:t>
      </w:r>
      <w:r w:rsidRPr="00B91800">
        <w:t>dirname)); app.get("/services/:provider", (req, res) =&gt; {</w:t>
      </w:r>
    </w:p>
    <w:p w14:paraId="2A451343" w14:textId="77777777" w:rsidR="003A5BA7" w:rsidRPr="00B91800" w:rsidRDefault="003A5BA7" w:rsidP="003A5BA7">
      <w:r w:rsidRPr="00B91800">
        <w:t>res.json(db.getServices(req.params.provider));</w:t>
      </w:r>
    </w:p>
    <w:p w14:paraId="3700C363" w14:textId="77777777" w:rsidR="003A5BA7" w:rsidRPr="00B91800" w:rsidRDefault="003A5BA7" w:rsidP="003A5BA7">
      <w:r w:rsidRPr="00B91800">
        <w:t>});</w:t>
      </w:r>
    </w:p>
    <w:p w14:paraId="335482D5" w14:textId="77777777" w:rsidR="003A5BA7" w:rsidRPr="00B91800" w:rsidRDefault="003A5BA7" w:rsidP="003A5BA7">
      <w:r w:rsidRPr="00B91800">
        <w:t>app.post("/cost", (req, res) =&gt; {</w:t>
      </w:r>
    </w:p>
    <w:p w14:paraId="4C2C055D" w14:textId="77777777" w:rsidR="003A5BA7" w:rsidRPr="00B91800" w:rsidRDefault="003A5BA7" w:rsidP="003A5BA7">
      <w:r w:rsidRPr="00B91800">
        <w:t>const { provider, hours, storage } = req.body;</w:t>
      </w:r>
    </w:p>
    <w:p w14:paraId="4FD68E69" w14:textId="77777777" w:rsidR="003A5BA7" w:rsidRPr="00B91800" w:rsidRDefault="003A5BA7" w:rsidP="003A5BA7">
      <w:r w:rsidRPr="00B91800">
        <w:t>const cost = db.calculate(provider, hours, storage); res.json({ cost });</w:t>
      </w:r>
    </w:p>
    <w:p w14:paraId="752232E0" w14:textId="77777777" w:rsidR="003A5BA7" w:rsidRPr="00B91800" w:rsidRDefault="003A5BA7" w:rsidP="003A5BA7">
      <w:r w:rsidRPr="00B91800">
        <w:t>});</w:t>
      </w:r>
    </w:p>
    <w:p w14:paraId="3C06A852" w14:textId="77777777" w:rsidR="003A5BA7" w:rsidRPr="00B91800" w:rsidRDefault="003A5BA7" w:rsidP="003A5BA7">
      <w:r w:rsidRPr="00B91800">
        <w:t>app.listen(3000, () =&gt; {</w:t>
      </w:r>
    </w:p>
    <w:p w14:paraId="66742FD2" w14:textId="77777777" w:rsidR="003A5BA7" w:rsidRPr="00B91800" w:rsidRDefault="003A5BA7" w:rsidP="003A5BA7">
      <w:r w:rsidRPr="00B91800">
        <w:t>console.log(</w:t>
      </w:r>
      <w:hyperlink r:id="rId44" w:history="1">
        <w:r w:rsidRPr="00B91800">
          <w:rPr>
            <w:rStyle w:val="Hyperlink"/>
          </w:rPr>
          <w:t>"http://localhost:3000</w:t>
        </w:r>
      </w:hyperlink>
      <w:r w:rsidRPr="00B91800">
        <w:t>");</w:t>
      </w:r>
    </w:p>
    <w:p w14:paraId="125B89EC" w14:textId="77777777" w:rsidR="003A5BA7" w:rsidRPr="00B91800" w:rsidRDefault="003A5BA7" w:rsidP="003A5BA7">
      <w:r w:rsidRPr="00B91800">
        <w:t>});</w:t>
      </w:r>
    </w:p>
    <w:p w14:paraId="5CC6D529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DB.JS:</w:t>
      </w:r>
    </w:p>
    <w:p w14:paraId="52EC6919" w14:textId="77777777" w:rsidR="003A5BA7" w:rsidRPr="00B91800" w:rsidRDefault="003A5BA7" w:rsidP="003A5BA7">
      <w:r w:rsidRPr="00B91800">
        <w:t>const services = { aws: {</w:t>
      </w:r>
    </w:p>
    <w:p w14:paraId="5288D0CD" w14:textId="77777777" w:rsidR="003A5BA7" w:rsidRPr="00B91800" w:rsidRDefault="003A5BA7" w:rsidP="003A5BA7">
      <w:r w:rsidRPr="00B91800">
        <w:t>Compute: "EC2", Storage: "S3", Database: "RDS", Network: "VPC"</w:t>
      </w:r>
    </w:p>
    <w:p w14:paraId="65BF37D0" w14:textId="77777777" w:rsidR="003A5BA7" w:rsidRPr="00B91800" w:rsidRDefault="003A5BA7" w:rsidP="003A5BA7">
      <w:r w:rsidRPr="00B91800">
        <w:lastRenderedPageBreak/>
        <w:t>},</w:t>
      </w:r>
    </w:p>
    <w:p w14:paraId="73CD239D" w14:textId="77777777" w:rsidR="003A5BA7" w:rsidRPr="00B91800" w:rsidRDefault="003A5BA7" w:rsidP="003A5BA7">
      <w:r w:rsidRPr="00B91800">
        <w:t>gcp: {</w:t>
      </w:r>
    </w:p>
    <w:p w14:paraId="1FDC444F" w14:textId="77777777" w:rsidR="003A5BA7" w:rsidRPr="00B91800" w:rsidRDefault="003A5BA7" w:rsidP="003A5BA7">
      <w:r w:rsidRPr="00B91800">
        <w:t>Compute: "Compute Engine", Storage: "Cloud Storage", Database: "Cloud SQL", Network: "VPC"</w:t>
      </w:r>
    </w:p>
    <w:p w14:paraId="6035515B" w14:textId="77777777" w:rsidR="003A5BA7" w:rsidRPr="00B91800" w:rsidRDefault="003A5BA7" w:rsidP="003A5BA7">
      <w:r w:rsidRPr="00B91800">
        <w:t>},</w:t>
      </w:r>
    </w:p>
    <w:p w14:paraId="787EF4E9" w14:textId="77777777" w:rsidR="003A5BA7" w:rsidRPr="00B91800" w:rsidRDefault="003A5BA7" w:rsidP="003A5BA7">
      <w:r w:rsidRPr="00B91800">
        <w:t>azure: {</w:t>
      </w:r>
    </w:p>
    <w:p w14:paraId="7731CE76" w14:textId="23E613CF" w:rsidR="005C3075" w:rsidRPr="00B91800" w:rsidRDefault="003A5BA7" w:rsidP="003A5BA7">
      <w:pPr>
        <w:sectPr w:rsidR="005C3075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  <w:r w:rsidRPr="00B91800">
        <w:t>Compute: "Virtual Machines", Storage: "Blob Storage</w:t>
      </w:r>
      <w:r w:rsidR="00CB5AAD">
        <w:t>,</w:t>
      </w:r>
    </w:p>
    <w:p w14:paraId="4CCA6AC5" w14:textId="77777777" w:rsidR="003A5BA7" w:rsidRPr="00B91800" w:rsidRDefault="003A5BA7" w:rsidP="003A5BA7">
      <w:r w:rsidRPr="00B91800">
        <w:lastRenderedPageBreak/>
        <w:t>Database: "SQL Database", Network: "VNet"</w:t>
      </w:r>
    </w:p>
    <w:p w14:paraId="0C6EE29C" w14:textId="77777777" w:rsidR="003A5BA7" w:rsidRPr="00B91800" w:rsidRDefault="003A5BA7" w:rsidP="003A5BA7">
      <w:r w:rsidRPr="00B91800">
        <w:t>}</w:t>
      </w:r>
    </w:p>
    <w:p w14:paraId="14F82263" w14:textId="77777777" w:rsidR="003A5BA7" w:rsidRPr="00B91800" w:rsidRDefault="003A5BA7" w:rsidP="003A5BA7">
      <w:r w:rsidRPr="00B91800">
        <w:t>};</w:t>
      </w:r>
    </w:p>
    <w:p w14:paraId="0E4BEDC9" w14:textId="77777777" w:rsidR="003A5BA7" w:rsidRPr="00B91800" w:rsidRDefault="003A5BA7" w:rsidP="003A5BA7">
      <w:r w:rsidRPr="00B91800">
        <w:t>const pricing = {</w:t>
      </w:r>
    </w:p>
    <w:p w14:paraId="11EDE5E1" w14:textId="77777777" w:rsidR="003A5BA7" w:rsidRPr="00B91800" w:rsidRDefault="003A5BA7" w:rsidP="003A5BA7">
      <w:r w:rsidRPr="00B91800">
        <w:t>aws: { compute: 0.1, storage: 0.02 }, gcp: { compute: 0.09, storage: 0.025 }, azure: { compute: 0.11, storage: 0.018 }</w:t>
      </w:r>
    </w:p>
    <w:p w14:paraId="6E98A281" w14:textId="77777777" w:rsidR="003A5BA7" w:rsidRPr="00B91800" w:rsidRDefault="003A5BA7" w:rsidP="003A5BA7">
      <w:r w:rsidRPr="00B91800">
        <w:t>};</w:t>
      </w:r>
    </w:p>
    <w:p w14:paraId="709F30C9" w14:textId="77777777" w:rsidR="003A5BA7" w:rsidRPr="00B91800" w:rsidRDefault="003A5BA7" w:rsidP="003A5BA7">
      <w:r w:rsidRPr="00B91800">
        <w:t>function getServices(provider) { return services[provider];</w:t>
      </w:r>
    </w:p>
    <w:p w14:paraId="261F8E06" w14:textId="77777777" w:rsidR="003A5BA7" w:rsidRPr="00B91800" w:rsidRDefault="003A5BA7" w:rsidP="003A5BA7">
      <w:r w:rsidRPr="00B91800">
        <w:t>}</w:t>
      </w:r>
    </w:p>
    <w:p w14:paraId="23985186" w14:textId="77777777" w:rsidR="003A5BA7" w:rsidRPr="00B91800" w:rsidRDefault="003A5BA7" w:rsidP="003A5BA7">
      <w:r w:rsidRPr="00B91800">
        <w:t>function calculate(provider, hours, storage) { const p = pricing[provider];</w:t>
      </w:r>
    </w:p>
    <w:p w14:paraId="257C5740" w14:textId="77777777" w:rsidR="003A5BA7" w:rsidRPr="00B91800" w:rsidRDefault="003A5BA7" w:rsidP="003A5BA7">
      <w:r w:rsidRPr="00B91800">
        <w:t>return (hours * p.compute + storage * p.storage).toFixed(2);</w:t>
      </w:r>
    </w:p>
    <w:p w14:paraId="2E2BF65C" w14:textId="77777777" w:rsidR="003A5BA7" w:rsidRPr="00B91800" w:rsidRDefault="003A5BA7" w:rsidP="003A5BA7">
      <w:r w:rsidRPr="00B91800">
        <w:t>}</w:t>
      </w:r>
    </w:p>
    <w:p w14:paraId="67970588" w14:textId="77777777" w:rsidR="003A5BA7" w:rsidRPr="00B91800" w:rsidRDefault="003A5BA7" w:rsidP="003A5BA7">
      <w:r w:rsidRPr="00B91800">
        <w:t>module.exports = { getServices, calculate };</w:t>
      </w:r>
    </w:p>
    <w:p w14:paraId="27BC11A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OUTPUT:</w:t>
      </w:r>
    </w:p>
    <w:p w14:paraId="74FD953F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drawing>
          <wp:anchor distT="0" distB="0" distL="0" distR="0" simplePos="0" relativeHeight="251659264" behindDoc="1" locked="0" layoutInCell="1" allowOverlap="1" wp14:anchorId="05FB4DDA" wp14:editId="14E658B9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2965" cy="2510155"/>
            <wp:effectExtent l="0" t="0" r="635" b="4445"/>
            <wp:wrapTopAndBottom/>
            <wp:docPr id="1176926997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8"/>
                    <pic:cNvPicPr>
                      <a:picLocks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965" cy="2510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537577" w14:textId="77777777" w:rsidR="003A5BA7" w:rsidRPr="00B91800" w:rsidRDefault="003A5BA7" w:rsidP="003A5BA7">
      <w:pPr>
        <w:rPr>
          <w:b/>
        </w:r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</w:p>
    <w:p w14:paraId="7FCE3F80" w14:textId="77777777" w:rsidR="003A5BA7" w:rsidRPr="00B91800" w:rsidRDefault="003A5BA7" w:rsidP="003A5BA7">
      <w:r w:rsidRPr="00B91800">
        <w:rPr>
          <w:noProof/>
        </w:rPr>
        <w:lastRenderedPageBreak/>
        <w:drawing>
          <wp:inline distT="0" distB="0" distL="0" distR="0" wp14:anchorId="63E67158" wp14:editId="1A972965">
            <wp:extent cx="5935980" cy="3299460"/>
            <wp:effectExtent l="0" t="0" r="7620" b="0"/>
            <wp:docPr id="1032363593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9"/>
                    <pic:cNvPicPr>
                      <a:picLocks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1992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drawing>
          <wp:anchor distT="0" distB="0" distL="0" distR="0" simplePos="0" relativeHeight="251660288" behindDoc="1" locked="0" layoutInCell="1" allowOverlap="1" wp14:anchorId="341BB4CD" wp14:editId="25F3DD4A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939790" cy="3086100"/>
            <wp:effectExtent l="0" t="0" r="3810" b="0"/>
            <wp:wrapTopAndBottom/>
            <wp:docPr id="508739707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4CCA7B" w14:textId="77777777" w:rsidR="003A5BA7" w:rsidRPr="00B91800" w:rsidRDefault="003A5BA7" w:rsidP="003A5BA7">
      <w:r w:rsidRPr="00B91800">
        <w:rPr>
          <w:b/>
        </w:rPr>
        <w:t xml:space="preserve">RESULTS: </w:t>
      </w:r>
      <w:r w:rsidRPr="00B91800">
        <w:t>A cloud comparison application was successfully developed to display services and simulate pay-as-you-use pricing across AWS, GCP, and Azure.</w:t>
      </w:r>
    </w:p>
    <w:p w14:paraId="0900C5BA" w14:textId="77777777" w:rsidR="003A5BA7" w:rsidRPr="00B91800" w:rsidRDefault="003A5BA7" w:rsidP="003A5BA7">
      <w:pPr>
        <w:sectPr w:rsidR="003A5BA7" w:rsidRPr="00B91800" w:rsidSect="003A5BA7">
          <w:pgSz w:w="12240" w:h="15840"/>
          <w:pgMar w:top="1440" w:right="1080" w:bottom="280" w:left="1440" w:header="720" w:footer="720" w:gutter="0"/>
          <w:cols w:space="720"/>
        </w:sectPr>
      </w:pPr>
    </w:p>
    <w:p w14:paraId="7DAE1967" w14:textId="77777777" w:rsidR="003A5BA7" w:rsidRPr="00B12969" w:rsidRDefault="003A5BA7" w:rsidP="003A5BA7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lastRenderedPageBreak/>
        <w:t xml:space="preserve">Task </w:t>
      </w:r>
      <w:r>
        <w:rPr>
          <w:b/>
          <w:bCs/>
          <w:sz w:val="24"/>
          <w:szCs w:val="24"/>
        </w:rPr>
        <w:t>23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Apply Vibe Coding and Prompt Engineering techniques using a Generative AI tool. Design effective prompts to generate code snippets, cloud configuration templates, or application logic, and evaluate the quality and efficiency of the generated outputs for real-world business applications.</w:t>
      </w:r>
    </w:p>
    <w:p w14:paraId="1B118466" w14:textId="77777777" w:rsidR="003A5BA7" w:rsidRPr="00B91800" w:rsidRDefault="003A5BA7" w:rsidP="003A5BA7">
      <w:pPr>
        <w:jc w:val="center"/>
        <w:rPr>
          <w:b/>
          <w:bCs/>
        </w:rPr>
      </w:pPr>
      <w:r w:rsidRPr="00B91800">
        <w:rPr>
          <w:b/>
          <w:bCs/>
        </w:rPr>
        <w:t>AI PROMPT APP</w:t>
      </w:r>
      <w:r>
        <w:rPr>
          <w:b/>
          <w:bCs/>
        </w:rPr>
        <w:t xml:space="preserve"> USING VIBE CODING</w:t>
      </w:r>
    </w:p>
    <w:p w14:paraId="0A10F9D3" w14:textId="77777777" w:rsidR="003A5BA7" w:rsidRPr="00B91800" w:rsidRDefault="003A5BA7" w:rsidP="003A5BA7">
      <w:r w:rsidRPr="00B91800">
        <w:rPr>
          <w:b/>
        </w:rPr>
        <w:t xml:space="preserve">AIM: </w:t>
      </w:r>
      <w:r w:rsidRPr="00B91800">
        <w:t>To develop an application that demonstrates prompt engineering by generating and evaluating code or cloud configurations based on user input.</w:t>
      </w:r>
    </w:p>
    <w:p w14:paraId="484CD30B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ALGORITHM:</w:t>
      </w:r>
    </w:p>
    <w:p w14:paraId="46491A19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Start the program</w:t>
      </w:r>
    </w:p>
    <w:p w14:paraId="7D7B0765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Create project files (HTML, CSS, JS, server.js, db.js)</w:t>
      </w:r>
    </w:p>
    <w:p w14:paraId="73D7B77B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Design UI with input field for user prompt</w:t>
      </w:r>
    </w:p>
    <w:p w14:paraId="35A6EB63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Capture user prompt using JavaScript</w:t>
      </w:r>
    </w:p>
    <w:p w14:paraId="5FA0F8A0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Send prompt to server using fetch API</w:t>
      </w:r>
    </w:p>
    <w:p w14:paraId="3D6EECCA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Receive prompt data in backend (server.js)</w:t>
      </w:r>
    </w:p>
    <w:p w14:paraId="637ED2FA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Process prompt using predefined logic (db.js)</w:t>
      </w:r>
    </w:p>
    <w:p w14:paraId="1370B99C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Generate output (code / cloud config / response)</w:t>
      </w:r>
    </w:p>
    <w:p w14:paraId="668D41A7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Evaluate output quality and assign score</w:t>
      </w:r>
    </w:p>
    <w:p w14:paraId="541C9569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Send generated output and score to frontend</w:t>
      </w:r>
    </w:p>
    <w:p w14:paraId="679CACA4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Display output and score on UI</w:t>
      </w:r>
    </w:p>
    <w:p w14:paraId="00980512" w14:textId="77777777" w:rsidR="003A5BA7" w:rsidRPr="00B91800" w:rsidRDefault="003A5BA7" w:rsidP="003A5BA7">
      <w:pPr>
        <w:numPr>
          <w:ilvl w:val="0"/>
          <w:numId w:val="20"/>
        </w:numPr>
        <w:spacing w:after="160" w:line="259" w:lineRule="auto"/>
      </w:pPr>
      <w:r w:rsidRPr="00B91800">
        <w:t>Stop the program</w:t>
      </w:r>
    </w:p>
    <w:p w14:paraId="63072FD2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PROGRAM:</w:t>
      </w:r>
    </w:p>
    <w:p w14:paraId="25C2728B" w14:textId="77777777" w:rsidR="003A5BA7" w:rsidRPr="00B91800" w:rsidRDefault="003A5BA7" w:rsidP="003A5BA7">
      <w:pPr>
        <w:rPr>
          <w:b/>
        </w:rPr>
      </w:pPr>
      <w:r w:rsidRPr="00B91800">
        <w:rPr>
          <w:b/>
        </w:rPr>
        <w:t>INDEX.HTML:</w:t>
      </w:r>
    </w:p>
    <w:p w14:paraId="2FB108FA" w14:textId="77777777" w:rsidR="003A5BA7" w:rsidRPr="00B91800" w:rsidRDefault="003A5BA7" w:rsidP="003A5BA7">
      <w:r w:rsidRPr="00B91800">
        <w:t>&lt;!DOCTYPE html&gt;</w:t>
      </w:r>
    </w:p>
    <w:p w14:paraId="35B2276D" w14:textId="77777777" w:rsidR="003A5BA7" w:rsidRPr="00B91800" w:rsidRDefault="003A5BA7" w:rsidP="003A5BA7">
      <w:r w:rsidRPr="00B91800">
        <w:t>&lt;html&gt;</w:t>
      </w:r>
    </w:p>
    <w:p w14:paraId="0E9F5AD1" w14:textId="77777777" w:rsidR="003A5BA7" w:rsidRPr="00B91800" w:rsidRDefault="003A5BA7" w:rsidP="003A5BA7">
      <w:r w:rsidRPr="00B91800">
        <w:t>&lt;head&gt;</w:t>
      </w:r>
    </w:p>
    <w:p w14:paraId="126BABB7" w14:textId="77777777" w:rsidR="003A5BA7" w:rsidRPr="00B91800" w:rsidRDefault="003A5BA7" w:rsidP="003A5BA7">
      <w:r w:rsidRPr="00B91800">
        <w:t>&lt;title&gt;AI Prompt App&lt;/title&gt;</w:t>
      </w:r>
    </w:p>
    <w:p w14:paraId="47A75044" w14:textId="77777777" w:rsidR="003A5BA7" w:rsidRPr="00B91800" w:rsidRDefault="003A5BA7" w:rsidP="003A5BA7">
      <w:r w:rsidRPr="00B91800">
        <w:t>&lt;link rel="stylesheet" href="style.css"&gt;</w:t>
      </w:r>
    </w:p>
    <w:p w14:paraId="78BF10CC" w14:textId="77777777" w:rsidR="003A5BA7" w:rsidRPr="00B91800" w:rsidRDefault="003A5BA7" w:rsidP="003A5BA7">
      <w:r w:rsidRPr="00B91800">
        <w:t>&lt;/head&gt;</w:t>
      </w:r>
    </w:p>
    <w:p w14:paraId="54F468FB" w14:textId="77777777" w:rsidR="003A5BA7" w:rsidRPr="00B91800" w:rsidRDefault="003A5BA7" w:rsidP="003A5BA7">
      <w:r w:rsidRPr="00B91800">
        <w:t>&lt;body&gt;</w:t>
      </w:r>
    </w:p>
    <w:p w14:paraId="3F6C3D3A" w14:textId="77777777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</w:p>
    <w:p w14:paraId="36759DF5" w14:textId="77777777" w:rsidR="003A5BA7" w:rsidRPr="00B91800" w:rsidRDefault="003A5BA7" w:rsidP="003A5BA7">
      <w:r w:rsidRPr="00B91800">
        <w:lastRenderedPageBreak/>
        <w:t>&lt;div class="container"&gt;</w:t>
      </w:r>
    </w:p>
    <w:p w14:paraId="59398935" w14:textId="77777777" w:rsidR="003A5BA7" w:rsidRPr="00B91800" w:rsidRDefault="003A5BA7" w:rsidP="003A5BA7">
      <w:r w:rsidRPr="00B91800">
        <w:t>&lt;h2&gt;Prompt Engineering Tool&lt;/h2&gt;</w:t>
      </w:r>
    </w:p>
    <w:p w14:paraId="0F51A1DB" w14:textId="77777777" w:rsidR="003A5BA7" w:rsidRPr="00B91800" w:rsidRDefault="003A5BA7" w:rsidP="003A5BA7">
      <w:r w:rsidRPr="00B91800">
        <w:t>&lt;textarea id="prompt" placeholder="Enter your prompt..."&gt;&lt;/textarea&gt;</w:t>
      </w:r>
    </w:p>
    <w:p w14:paraId="49BAFBBD" w14:textId="77777777" w:rsidR="003A5BA7" w:rsidRPr="00B91800" w:rsidRDefault="003A5BA7" w:rsidP="003A5BA7">
      <w:r w:rsidRPr="00B91800">
        <w:t>&lt;button onclick="generate()"&gt;Generate Output&lt;/button&gt;</w:t>
      </w:r>
    </w:p>
    <w:p w14:paraId="25586FCF" w14:textId="77777777" w:rsidR="003A5BA7" w:rsidRPr="00B91800" w:rsidRDefault="003A5BA7" w:rsidP="003A5BA7">
      <w:r w:rsidRPr="00B91800">
        <w:t>&lt;h3&gt;Generated Output&lt;/h3&gt;</w:t>
      </w:r>
    </w:p>
    <w:p w14:paraId="4CC60C20" w14:textId="77777777" w:rsidR="003A5BA7" w:rsidRPr="00B91800" w:rsidRDefault="003A5BA7" w:rsidP="003A5BA7">
      <w:r w:rsidRPr="00B91800">
        <w:t>&lt;pre id="output"&gt;&lt;/pre&gt;</w:t>
      </w:r>
    </w:p>
    <w:p w14:paraId="64CBFCBE" w14:textId="77777777" w:rsidR="003A5BA7" w:rsidRPr="00B91800" w:rsidRDefault="003A5BA7" w:rsidP="003A5BA7">
      <w:r w:rsidRPr="00B91800">
        <w:t>&lt;h3&gt;Quality Score&lt;/h3&gt;</w:t>
      </w:r>
    </w:p>
    <w:p w14:paraId="00ABEC0E" w14:textId="77777777" w:rsidR="003A5BA7" w:rsidRPr="00B91800" w:rsidRDefault="003A5BA7" w:rsidP="003A5BA7">
      <w:r w:rsidRPr="00B91800">
        <w:t>&lt;p id="score"&gt;&lt;/p&gt;</w:t>
      </w:r>
    </w:p>
    <w:p w14:paraId="5E8B7F32" w14:textId="77777777" w:rsidR="003A5BA7" w:rsidRPr="00B91800" w:rsidRDefault="003A5BA7" w:rsidP="003A5BA7">
      <w:r w:rsidRPr="00B91800">
        <w:t>&lt;/div&gt;</w:t>
      </w:r>
    </w:p>
    <w:p w14:paraId="289B7E27" w14:textId="77777777" w:rsidR="003A5BA7" w:rsidRPr="00B91800" w:rsidRDefault="003A5BA7" w:rsidP="003A5BA7">
      <w:r w:rsidRPr="00B91800">
        <w:t>&lt;script src="script.js"&gt;&lt;/script&gt;</w:t>
      </w:r>
    </w:p>
    <w:p w14:paraId="70436D11" w14:textId="77777777" w:rsidR="003A5BA7" w:rsidRPr="00B91800" w:rsidRDefault="003A5BA7" w:rsidP="003A5BA7">
      <w:r w:rsidRPr="00B91800">
        <w:t>&lt;/body&gt;</w:t>
      </w:r>
    </w:p>
    <w:p w14:paraId="65BC0947" w14:textId="77777777" w:rsidR="003A5BA7" w:rsidRPr="00B91800" w:rsidRDefault="003A5BA7" w:rsidP="003A5BA7">
      <w:r w:rsidRPr="00B91800">
        <w:t>&lt;/html&gt;</w:t>
      </w:r>
    </w:p>
    <w:p w14:paraId="79BCDC67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STYLE.CSS:</w:t>
      </w:r>
    </w:p>
    <w:p w14:paraId="5D606609" w14:textId="77777777" w:rsidR="003A5BA7" w:rsidRPr="00B91800" w:rsidRDefault="003A5BA7" w:rsidP="003A5BA7">
      <w:r w:rsidRPr="00B91800">
        <w:t>body {</w:t>
      </w:r>
    </w:p>
    <w:p w14:paraId="5637429B" w14:textId="77777777" w:rsidR="003A5BA7" w:rsidRPr="00B91800" w:rsidRDefault="003A5BA7" w:rsidP="003A5BA7">
      <w:r w:rsidRPr="00B91800">
        <w:t>font-family: Arial;</w:t>
      </w:r>
    </w:p>
    <w:p w14:paraId="21031E42" w14:textId="77777777" w:rsidR="003A5BA7" w:rsidRPr="00B91800" w:rsidRDefault="003A5BA7" w:rsidP="003A5BA7">
      <w:r w:rsidRPr="00B91800">
        <w:t>background: #202038; color: white;</w:t>
      </w:r>
    </w:p>
    <w:p w14:paraId="0FAC9DAD" w14:textId="77777777" w:rsidR="003A5BA7" w:rsidRPr="00B91800" w:rsidRDefault="003A5BA7" w:rsidP="003A5BA7">
      <w:r w:rsidRPr="00B91800">
        <w:t>display:flex;</w:t>
      </w:r>
    </w:p>
    <w:p w14:paraId="6C29A533" w14:textId="77777777" w:rsidR="003A5BA7" w:rsidRPr="00B91800" w:rsidRDefault="003A5BA7" w:rsidP="003A5BA7">
      <w:r w:rsidRPr="00B91800">
        <w:t>justify-content:center; align-items:center;</w:t>
      </w:r>
    </w:p>
    <w:p w14:paraId="14B38DF1" w14:textId="77777777" w:rsidR="003A5BA7" w:rsidRPr="00B91800" w:rsidRDefault="003A5BA7" w:rsidP="003A5BA7">
      <w:r w:rsidRPr="00B91800">
        <w:t>height:100vh;</w:t>
      </w:r>
    </w:p>
    <w:p w14:paraId="47590621" w14:textId="77777777" w:rsidR="003A5BA7" w:rsidRPr="00B91800" w:rsidRDefault="003A5BA7" w:rsidP="003A5BA7">
      <w:r w:rsidRPr="00B91800">
        <w:t>}</w:t>
      </w:r>
    </w:p>
    <w:p w14:paraId="3D4D06F1" w14:textId="77777777" w:rsidR="003A5BA7" w:rsidRPr="00B91800" w:rsidRDefault="003A5BA7" w:rsidP="003A5BA7">
      <w:r w:rsidRPr="00B91800">
        <w:t>.container { width: 400px;</w:t>
      </w:r>
    </w:p>
    <w:p w14:paraId="4F10150E" w14:textId="77777777" w:rsidR="003A5BA7" w:rsidRPr="00B91800" w:rsidRDefault="003A5BA7" w:rsidP="003A5BA7">
      <w:r w:rsidRPr="00B91800">
        <w:t>text-align: center;</w:t>
      </w:r>
    </w:p>
    <w:p w14:paraId="37049B32" w14:textId="77777777" w:rsidR="003A5BA7" w:rsidRPr="00B91800" w:rsidRDefault="003A5BA7" w:rsidP="003A5BA7">
      <w:r w:rsidRPr="00B91800">
        <w:t>}</w:t>
      </w:r>
    </w:p>
    <w:p w14:paraId="46C2903A" w14:textId="77777777" w:rsidR="003A5BA7" w:rsidRPr="00B91800" w:rsidRDefault="003A5BA7" w:rsidP="003A5BA7">
      <w:r w:rsidRPr="00B91800">
        <w:t>textarea { width: 100%; height: 100px; margin: 5px;</w:t>
      </w:r>
    </w:p>
    <w:p w14:paraId="3123CA5A" w14:textId="77777777" w:rsidR="003A5BA7" w:rsidRPr="00B91800" w:rsidRDefault="003A5BA7" w:rsidP="003A5BA7">
      <w:r w:rsidRPr="00B91800">
        <w:t>}</w:t>
      </w:r>
    </w:p>
    <w:p w14:paraId="4516AAE6" w14:textId="77777777" w:rsidR="003A5BA7" w:rsidRPr="00B91800" w:rsidRDefault="003A5BA7" w:rsidP="003A5BA7">
      <w:r w:rsidRPr="00B91800">
        <w:t>button { padding: 10px; margin: 10px;</w:t>
      </w:r>
    </w:p>
    <w:p w14:paraId="11A708FB" w14:textId="77777777" w:rsidR="003A5BA7" w:rsidRPr="00B91800" w:rsidRDefault="003A5BA7" w:rsidP="003A5BA7">
      <w:r w:rsidRPr="00B91800">
        <w:t>background: #00c6ff; border: none;</w:t>
      </w:r>
    </w:p>
    <w:p w14:paraId="50104D57" w14:textId="77777777" w:rsidR="003A5BA7" w:rsidRPr="00B91800" w:rsidRDefault="003A5BA7" w:rsidP="003A5BA7">
      <w:r w:rsidRPr="00B91800">
        <w:t>color: white;</w:t>
      </w:r>
    </w:p>
    <w:p w14:paraId="1C73D960" w14:textId="77777777" w:rsidR="003A5BA7" w:rsidRPr="00B91800" w:rsidRDefault="003A5BA7" w:rsidP="003A5BA7">
      <w:r w:rsidRPr="00B91800">
        <w:lastRenderedPageBreak/>
        <w:t>}</w:t>
      </w:r>
    </w:p>
    <w:p w14:paraId="2366F864" w14:textId="77777777" w:rsidR="003A5BA7" w:rsidRPr="00B91800" w:rsidRDefault="003A5BA7" w:rsidP="003A5BA7">
      <w:r w:rsidRPr="00B91800">
        <w:t>pre {</w:t>
      </w:r>
    </w:p>
    <w:p w14:paraId="4053D6DD" w14:textId="77777777" w:rsidR="003A5BA7" w:rsidRPr="00B91800" w:rsidRDefault="003A5BA7" w:rsidP="003A5BA7">
      <w:r w:rsidRPr="00B91800">
        <w:t>background: #333; padding: 10px;</w:t>
      </w:r>
    </w:p>
    <w:p w14:paraId="6B66C183" w14:textId="77777777" w:rsidR="003A5BA7" w:rsidRPr="00B91800" w:rsidRDefault="003A5BA7" w:rsidP="003A5BA7">
      <w:r w:rsidRPr="00B91800">
        <w:t>}</w:t>
      </w:r>
    </w:p>
    <w:p w14:paraId="601AA7A3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SCRIPT.JS:</w:t>
      </w:r>
    </w:p>
    <w:p w14:paraId="799E0B87" w14:textId="77777777" w:rsidR="003A5BA7" w:rsidRPr="00B91800" w:rsidRDefault="003A5BA7" w:rsidP="003A5BA7">
      <w:r w:rsidRPr="00B91800">
        <w:t>function generate() {</w:t>
      </w:r>
    </w:p>
    <w:p w14:paraId="3F2D28CA" w14:textId="77777777" w:rsidR="003A5BA7" w:rsidRPr="00B91800" w:rsidRDefault="003A5BA7" w:rsidP="003A5BA7">
      <w:r w:rsidRPr="00B91800">
        <w:t>const prompt = document.getElementById("prompt").value; fetch("/generate", {</w:t>
      </w:r>
    </w:p>
    <w:p w14:paraId="428292D7" w14:textId="77777777" w:rsidR="003A5BA7" w:rsidRPr="00B91800" w:rsidRDefault="003A5BA7" w:rsidP="003A5BA7">
      <w:r w:rsidRPr="00B91800">
        <w:t>method: "POST",</w:t>
      </w:r>
    </w:p>
    <w:p w14:paraId="26482A8F" w14:textId="77777777" w:rsidR="003A5BA7" w:rsidRPr="00B91800" w:rsidRDefault="003A5BA7" w:rsidP="003A5BA7">
      <w:r w:rsidRPr="00B91800">
        <w:t>headers: {"Content-Type":"application/json"}, body: JSON.stringify({ prompt })</w:t>
      </w:r>
    </w:p>
    <w:p w14:paraId="39956B5E" w14:textId="77777777" w:rsidR="003A5BA7" w:rsidRPr="00B91800" w:rsidRDefault="003A5BA7" w:rsidP="003A5BA7">
      <w:r w:rsidRPr="00B91800">
        <w:t>})</w:t>
      </w:r>
    </w:p>
    <w:p w14:paraId="3444D090" w14:textId="77777777" w:rsidR="003A5BA7" w:rsidRPr="00B91800" w:rsidRDefault="003A5BA7" w:rsidP="003A5BA7">
      <w:r w:rsidRPr="00B91800">
        <w:t>.then(res =&gt; res.json())</w:t>
      </w:r>
    </w:p>
    <w:p w14:paraId="4F01EEDE" w14:textId="77777777" w:rsidR="003A5BA7" w:rsidRPr="00B91800" w:rsidRDefault="003A5BA7" w:rsidP="003A5BA7">
      <w:r w:rsidRPr="00B91800">
        <w:t>.then(data =&gt; {</w:t>
      </w:r>
    </w:p>
    <w:p w14:paraId="18358A3A" w14:textId="77777777" w:rsidR="003A5BA7" w:rsidRPr="00B91800" w:rsidRDefault="003A5BA7" w:rsidP="003A5BA7">
      <w:r w:rsidRPr="00B91800">
        <w:t>document.getElementById("output").innerText = data.output; document.getElementById("score").innerText = data.score + "/10";</w:t>
      </w:r>
    </w:p>
    <w:p w14:paraId="590482CC" w14:textId="77777777" w:rsidR="003A5BA7" w:rsidRPr="00B91800" w:rsidRDefault="003A5BA7" w:rsidP="003A5BA7">
      <w:r w:rsidRPr="00B91800">
        <w:t>});</w:t>
      </w:r>
    </w:p>
    <w:p w14:paraId="1D1AC100" w14:textId="77777777" w:rsidR="003A5BA7" w:rsidRPr="00B91800" w:rsidRDefault="003A5BA7" w:rsidP="003A5BA7">
      <w:r w:rsidRPr="00B91800">
        <w:t>}</w:t>
      </w:r>
    </w:p>
    <w:p w14:paraId="266ADE4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SERVER.JS:</w:t>
      </w:r>
    </w:p>
    <w:p w14:paraId="6CDD9232" w14:textId="77777777" w:rsidR="003A5BA7" w:rsidRPr="00B91800" w:rsidRDefault="003A5BA7" w:rsidP="003A5BA7">
      <w:r w:rsidRPr="00B91800">
        <w:t>const express = require("express"); const db = require("./db");</w:t>
      </w:r>
    </w:p>
    <w:p w14:paraId="0B3E6A8C" w14:textId="77777777" w:rsidR="003A5BA7" w:rsidRPr="00B91800" w:rsidRDefault="003A5BA7" w:rsidP="003A5BA7">
      <w:r w:rsidRPr="00B91800">
        <w:t>const app = express();</w:t>
      </w:r>
    </w:p>
    <w:p w14:paraId="748A435D" w14:textId="77777777" w:rsidR="003A5BA7" w:rsidRPr="00B91800" w:rsidRDefault="003A5BA7" w:rsidP="003A5BA7">
      <w:r w:rsidRPr="00B91800">
        <w:t>// Middleware</w:t>
      </w:r>
    </w:p>
    <w:p w14:paraId="77474410" w14:textId="77777777" w:rsidR="003A5BA7" w:rsidRPr="00B91800" w:rsidRDefault="003A5BA7" w:rsidP="003A5BA7">
      <w:r w:rsidRPr="00B91800">
        <w:t>app.use(express.json());</w:t>
      </w:r>
    </w:p>
    <w:p w14:paraId="040B0EA1" w14:textId="77777777" w:rsidR="003A5BA7" w:rsidRPr="00B91800" w:rsidRDefault="003A5BA7" w:rsidP="003A5BA7">
      <w:r w:rsidRPr="00B91800">
        <w:t>app.use(express.static(</w:t>
      </w:r>
      <w:r w:rsidRPr="00B91800">
        <w:rPr>
          <w:u w:val="single"/>
        </w:rPr>
        <w:t xml:space="preserve">  </w:t>
      </w:r>
      <w:r w:rsidRPr="00B91800">
        <w:t>dirname)); // serve HTML</w:t>
      </w:r>
    </w:p>
    <w:p w14:paraId="373CF0DC" w14:textId="77777777" w:rsidR="003A5BA7" w:rsidRPr="00B91800" w:rsidRDefault="003A5BA7" w:rsidP="003A5BA7">
      <w:r w:rsidRPr="00B91800">
        <w:t>// Home route (optional but useful) app.get("/", (req, res) =&gt; {</w:t>
      </w:r>
    </w:p>
    <w:p w14:paraId="37F0EE81" w14:textId="77777777" w:rsidR="003A5BA7" w:rsidRPr="00B91800" w:rsidRDefault="003A5BA7" w:rsidP="003A5BA7">
      <w:r w:rsidRPr="00B91800">
        <w:t>res.sendFile(</w:t>
      </w:r>
      <w:r w:rsidRPr="00B91800">
        <w:rPr>
          <w:u w:val="single"/>
        </w:rPr>
        <w:t xml:space="preserve">  </w:t>
      </w:r>
      <w:r w:rsidRPr="00B91800">
        <w:t>dirname + "/index.html");</w:t>
      </w:r>
    </w:p>
    <w:p w14:paraId="30FAA8C0" w14:textId="77777777" w:rsidR="003A5BA7" w:rsidRPr="00B91800" w:rsidRDefault="003A5BA7" w:rsidP="003A5BA7">
      <w:r w:rsidRPr="00B91800">
        <w:t>});</w:t>
      </w:r>
    </w:p>
    <w:p w14:paraId="1B289815" w14:textId="77777777" w:rsidR="003A5BA7" w:rsidRPr="00B91800" w:rsidRDefault="003A5BA7" w:rsidP="003A5BA7">
      <w:r w:rsidRPr="00B91800">
        <w:t>// Generate output app.post("/generate", (req, res) =&gt; {</w:t>
      </w:r>
    </w:p>
    <w:p w14:paraId="7F5F184B" w14:textId="77777777" w:rsidR="003A5BA7" w:rsidRPr="00B91800" w:rsidRDefault="003A5BA7" w:rsidP="003A5BA7">
      <w:r w:rsidRPr="00B91800">
        <w:t>const result = db.processPrompt(req.body.prompt); res.json(result);</w:t>
      </w:r>
    </w:p>
    <w:p w14:paraId="7E33FE10" w14:textId="77777777" w:rsidR="003A5BA7" w:rsidRPr="00B91800" w:rsidRDefault="003A5BA7" w:rsidP="003A5BA7">
      <w:r w:rsidRPr="00B91800">
        <w:t>});</w:t>
      </w:r>
    </w:p>
    <w:p w14:paraId="2BA69FBA" w14:textId="77777777" w:rsidR="003A5BA7" w:rsidRPr="00B91800" w:rsidRDefault="003A5BA7" w:rsidP="003A5BA7">
      <w:r w:rsidRPr="00B91800">
        <w:t>// START SERVER WITH LINK</w:t>
      </w:r>
    </w:p>
    <w:p w14:paraId="324A7C69" w14:textId="77777777" w:rsidR="003A5BA7" w:rsidRPr="00B91800" w:rsidRDefault="003A5BA7" w:rsidP="003A5BA7">
      <w:r w:rsidRPr="00B91800">
        <w:lastRenderedPageBreak/>
        <w:t>app.listen(3000, () =&gt; {</w:t>
      </w:r>
    </w:p>
    <w:p w14:paraId="6E9399D0" w14:textId="77777777" w:rsidR="003A5BA7" w:rsidRPr="00B91800" w:rsidRDefault="003A5BA7" w:rsidP="003A5BA7">
      <w:r w:rsidRPr="00B91800">
        <w:t>console.log(" •   Server running at:");</w:t>
      </w:r>
    </w:p>
    <w:p w14:paraId="2F80C051" w14:textId="77777777" w:rsidR="003A5BA7" w:rsidRPr="00B91800" w:rsidRDefault="003A5BA7" w:rsidP="003A5BA7">
      <w:r w:rsidRPr="00B91800">
        <w:t xml:space="preserve">console.log(" </w:t>
      </w:r>
      <w:hyperlink r:id="rId48" w:history="1">
        <w:r w:rsidRPr="00B91800">
          <w:rPr>
            <w:rStyle w:val="Hyperlink"/>
          </w:rPr>
          <w:t>http://localhost:3000"</w:t>
        </w:r>
      </w:hyperlink>
      <w:r w:rsidRPr="00B91800">
        <w:t>);</w:t>
      </w:r>
    </w:p>
    <w:p w14:paraId="795EB1B9" w14:textId="77777777" w:rsidR="003A5BA7" w:rsidRPr="00B91800" w:rsidRDefault="003A5BA7" w:rsidP="003A5BA7">
      <w:r w:rsidRPr="00B91800">
        <w:t>});</w:t>
      </w:r>
    </w:p>
    <w:p w14:paraId="40D4FF4B" w14:textId="77777777" w:rsidR="003A5BA7" w:rsidRDefault="003A5BA7" w:rsidP="003A5BA7">
      <w:pPr>
        <w:rPr>
          <w:b/>
          <w:bCs/>
        </w:rPr>
      </w:pPr>
    </w:p>
    <w:p w14:paraId="4652A81A" w14:textId="77777777" w:rsidR="003A5BA7" w:rsidRDefault="003A5BA7" w:rsidP="003A5BA7">
      <w:pPr>
        <w:rPr>
          <w:b/>
          <w:bCs/>
        </w:rPr>
      </w:pPr>
    </w:p>
    <w:p w14:paraId="6C07CEB3" w14:textId="77777777" w:rsidR="003A5BA7" w:rsidRDefault="003A5BA7" w:rsidP="003A5BA7">
      <w:pPr>
        <w:rPr>
          <w:b/>
          <w:bCs/>
        </w:rPr>
      </w:pPr>
    </w:p>
    <w:p w14:paraId="0291A06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DB.JS:</w:t>
      </w:r>
    </w:p>
    <w:p w14:paraId="27C2DD71" w14:textId="77777777" w:rsidR="003A5BA7" w:rsidRPr="00B91800" w:rsidRDefault="003A5BA7" w:rsidP="003A5BA7">
      <w:r w:rsidRPr="00B91800">
        <w:t>function processPrompt(prompt) { let output = "";</w:t>
      </w:r>
    </w:p>
    <w:p w14:paraId="79B60BF8" w14:textId="77777777" w:rsidR="003A5BA7" w:rsidRPr="00B91800" w:rsidRDefault="003A5BA7" w:rsidP="003A5BA7">
      <w:r w:rsidRPr="00B91800">
        <w:t>let score = 5;</w:t>
      </w:r>
    </w:p>
    <w:p w14:paraId="57F62AB8" w14:textId="77777777" w:rsidR="003A5BA7" w:rsidRPr="00B91800" w:rsidRDefault="003A5BA7" w:rsidP="003A5BA7">
      <w:r w:rsidRPr="00B91800">
        <w:t>if (prompt.toLowerCase().includes("code")) { output = `function greet() {</w:t>
      </w:r>
    </w:p>
    <w:p w14:paraId="19D1B7FA" w14:textId="77777777" w:rsidR="003A5BA7" w:rsidRPr="00B91800" w:rsidRDefault="003A5BA7" w:rsidP="003A5BA7">
      <w:r w:rsidRPr="00B91800">
        <w:t>console.log("Hello from AI!");</w:t>
      </w:r>
    </w:p>
    <w:p w14:paraId="1D8BB136" w14:textId="77777777" w:rsidR="003A5BA7" w:rsidRPr="00B91800" w:rsidRDefault="003A5BA7" w:rsidP="003A5BA7">
      <w:r w:rsidRPr="00B91800">
        <w:t>}`;</w:t>
      </w:r>
    </w:p>
    <w:p w14:paraId="131A31B9" w14:textId="77777777" w:rsidR="003A5BA7" w:rsidRPr="00B91800" w:rsidRDefault="003A5BA7" w:rsidP="003A5BA7">
      <w:r w:rsidRPr="00B91800">
        <w:t>score = 9;</w:t>
      </w:r>
    </w:p>
    <w:p w14:paraId="6EF23629" w14:textId="77777777" w:rsidR="003A5BA7" w:rsidRPr="00B91800" w:rsidRDefault="003A5BA7" w:rsidP="003A5BA7">
      <w:r w:rsidRPr="00B91800">
        <w:t>}</w:t>
      </w:r>
    </w:p>
    <w:p w14:paraId="5D14A653" w14:textId="77777777" w:rsidR="003A5BA7" w:rsidRPr="00B91800" w:rsidRDefault="003A5BA7" w:rsidP="003A5BA7">
      <w:r w:rsidRPr="00B91800">
        <w:t>else if (prompt.toLowerCase().includes("cloud")) { output = `AWS EC2 Config:</w:t>
      </w:r>
    </w:p>
    <w:p w14:paraId="7C3D997D" w14:textId="77777777" w:rsidR="003A5BA7" w:rsidRPr="00B91800" w:rsidRDefault="003A5BA7" w:rsidP="003A5BA7">
      <w:pPr>
        <w:numPr>
          <w:ilvl w:val="0"/>
          <w:numId w:val="21"/>
        </w:numPr>
        <w:spacing w:after="160" w:line="259" w:lineRule="auto"/>
      </w:pPr>
      <w:r w:rsidRPr="00B91800">
        <w:t>Instance: t2.micro</w:t>
      </w:r>
    </w:p>
    <w:p w14:paraId="62363A5B" w14:textId="77777777" w:rsidR="003A5BA7" w:rsidRPr="00B91800" w:rsidRDefault="003A5BA7" w:rsidP="003A5BA7">
      <w:pPr>
        <w:numPr>
          <w:ilvl w:val="0"/>
          <w:numId w:val="21"/>
        </w:numPr>
        <w:spacing w:after="160" w:line="259" w:lineRule="auto"/>
      </w:pPr>
      <w:r w:rsidRPr="00B91800">
        <w:t>Region: us-east-1`; score = 8;</w:t>
      </w:r>
    </w:p>
    <w:p w14:paraId="5569AF44" w14:textId="77777777" w:rsidR="003A5BA7" w:rsidRPr="00B91800" w:rsidRDefault="003A5BA7" w:rsidP="003A5BA7">
      <w:r w:rsidRPr="00B91800">
        <w:t>}</w:t>
      </w:r>
    </w:p>
    <w:p w14:paraId="5275A75B" w14:textId="77777777" w:rsidR="003A5BA7" w:rsidRPr="00B91800" w:rsidRDefault="003A5BA7" w:rsidP="003A5BA7">
      <w:r w:rsidRPr="00B91800">
        <w:t>else {</w:t>
      </w:r>
    </w:p>
    <w:p w14:paraId="06A23E3B" w14:textId="77777777" w:rsidR="003A5BA7" w:rsidRPr="00B91800" w:rsidRDefault="003A5BA7" w:rsidP="003A5BA7">
      <w:r w:rsidRPr="00B91800">
        <w:t>output = "Basic AI response generated."; score = 5;</w:t>
      </w:r>
    </w:p>
    <w:p w14:paraId="193A0DB1" w14:textId="77777777" w:rsidR="003A5BA7" w:rsidRPr="00B91800" w:rsidRDefault="003A5BA7" w:rsidP="003A5BA7">
      <w:r w:rsidRPr="00B91800">
        <w:t>}</w:t>
      </w:r>
    </w:p>
    <w:p w14:paraId="632BF1E0" w14:textId="77777777" w:rsidR="003A5BA7" w:rsidRPr="00B91800" w:rsidRDefault="003A5BA7" w:rsidP="003A5BA7">
      <w:r w:rsidRPr="00B91800">
        <w:t>return { output, score };</w:t>
      </w:r>
    </w:p>
    <w:p w14:paraId="27EB0F85" w14:textId="77777777" w:rsidR="003A5BA7" w:rsidRPr="00B91800" w:rsidRDefault="003A5BA7" w:rsidP="003A5BA7">
      <w:r w:rsidRPr="00B91800">
        <w:t>}</w:t>
      </w:r>
    </w:p>
    <w:p w14:paraId="7FBF1F6E" w14:textId="77777777" w:rsidR="003A5BA7" w:rsidRPr="00B91800" w:rsidRDefault="003A5BA7" w:rsidP="003A5BA7">
      <w:r w:rsidRPr="00B91800">
        <w:t>module.exports = { processPrompt };</w:t>
      </w:r>
    </w:p>
    <w:p w14:paraId="6225AF0D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OUTPUT:</w:t>
      </w:r>
    </w:p>
    <w:p w14:paraId="5AB97BBC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177D17EF" wp14:editId="350BDA35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5943600" cy="3264535"/>
            <wp:effectExtent l="0" t="0" r="0" b="0"/>
            <wp:wrapTopAndBottom/>
            <wp:docPr id="825306605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1"/>
                    <pic:cNvPicPr>
                      <a:picLocks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CCB85C" w14:textId="77777777" w:rsidR="003A5BA7" w:rsidRPr="00B91800" w:rsidRDefault="003A5BA7" w:rsidP="003A5BA7">
      <w:r w:rsidRPr="00B91800">
        <w:rPr>
          <w:b/>
        </w:rPr>
        <w:t>RESULT</w:t>
      </w:r>
      <w:r w:rsidRPr="00B91800">
        <w:t>: A prompt engineering application was successfully developed to generate and evaluate AI-based outputs for code and cloud configurations.</w:t>
      </w:r>
    </w:p>
    <w:p w14:paraId="00C96BD4" w14:textId="77777777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</w:p>
    <w:p w14:paraId="4A3A65A7" w14:textId="77777777" w:rsidR="003A5BA7" w:rsidRDefault="003A5BA7" w:rsidP="003A5BA7">
      <w:pPr>
        <w:ind w:right="358"/>
        <w:jc w:val="both"/>
        <w:rPr>
          <w:sz w:val="24"/>
          <w:szCs w:val="24"/>
          <w:lang w:eastAsia="en-IN"/>
        </w:rPr>
      </w:pPr>
      <w:r w:rsidRPr="00B12969">
        <w:rPr>
          <w:b/>
          <w:bCs/>
          <w:sz w:val="24"/>
          <w:szCs w:val="24"/>
        </w:rPr>
        <w:lastRenderedPageBreak/>
        <w:t xml:space="preserve">Task </w:t>
      </w:r>
      <w:r>
        <w:rPr>
          <w:b/>
          <w:bCs/>
          <w:sz w:val="24"/>
          <w:szCs w:val="24"/>
        </w:rPr>
        <w:t>24</w:t>
      </w:r>
      <w:r w:rsidRPr="00B12969">
        <w:rPr>
          <w:b/>
          <w:bCs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B12969">
        <w:rPr>
          <w:sz w:val="24"/>
          <w:szCs w:val="24"/>
          <w:lang w:eastAsia="en-IN"/>
        </w:rPr>
        <w:t>Use Vibe Coding to build a complete cloud-based feature using Generative AI. Write iterative prompts to generate a REST API, cloud deployment steps, and security configurations. Refine the prompts based on the output quality, document prompt versions, and evaluate how prompt engineering improves code accuracy, scalability, and real-world usability.</w:t>
      </w:r>
    </w:p>
    <w:p w14:paraId="3D5A9601" w14:textId="77777777" w:rsidR="003A5BA7" w:rsidRDefault="003A5BA7" w:rsidP="003A5BA7">
      <w:pPr>
        <w:rPr>
          <w:b/>
          <w:bCs/>
        </w:rPr>
      </w:pPr>
    </w:p>
    <w:p w14:paraId="57397D9A" w14:textId="77777777" w:rsidR="003A5BA7" w:rsidRPr="00B91800" w:rsidRDefault="003A5BA7" w:rsidP="003A5BA7">
      <w:pPr>
        <w:jc w:val="center"/>
        <w:rPr>
          <w:b/>
          <w:bCs/>
        </w:rPr>
      </w:pPr>
      <w:r w:rsidRPr="00B91800">
        <w:rPr>
          <w:b/>
          <w:bCs/>
        </w:rPr>
        <w:t>Vibe Cloud App</w:t>
      </w:r>
    </w:p>
    <w:p w14:paraId="53946399" w14:textId="77777777" w:rsidR="003A5BA7" w:rsidRPr="00B91800" w:rsidRDefault="003A5BA7" w:rsidP="003A5BA7">
      <w:r w:rsidRPr="00B91800">
        <w:rPr>
          <w:b/>
        </w:rPr>
        <w:t xml:space="preserve">AIM: </w:t>
      </w:r>
      <w:r w:rsidRPr="00B91800">
        <w:t>To develop an application that uses iterative prompt engineering to generate and evaluate REST APIs, cloud deployment steps, and security configurations.</w:t>
      </w:r>
    </w:p>
    <w:p w14:paraId="7EBDB893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ALGORITHM:</w:t>
      </w:r>
    </w:p>
    <w:p w14:paraId="4F5ED0FE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Start the program</w:t>
      </w:r>
    </w:p>
    <w:p w14:paraId="03848834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Create project files (HTML, CSS, JS, server.js, db.js)</w:t>
      </w:r>
    </w:p>
    <w:p w14:paraId="0E69E3E6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Design UI to accept user prompts</w:t>
      </w:r>
    </w:p>
    <w:p w14:paraId="0F589A17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Capture prompt input using JavaScript</w:t>
      </w:r>
    </w:p>
    <w:p w14:paraId="551C2C49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Send prompt to backend using fetch API</w:t>
      </w:r>
    </w:p>
    <w:p w14:paraId="34DBD4BF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Receive prompt in server and forward to processing module</w:t>
      </w:r>
    </w:p>
    <w:p w14:paraId="707D7043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Store prompt in history for version tracking</w:t>
      </w:r>
    </w:p>
    <w:p w14:paraId="1748A21E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Analyze prompt type (REST API / Cloud / Security)</w:t>
      </w:r>
    </w:p>
    <w:p w14:paraId="58802267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Generate corresponding output based on prompt</w:t>
      </w:r>
    </w:p>
    <w:p w14:paraId="46B4AA86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Evaluate output quality and assign score</w:t>
      </w:r>
    </w:p>
    <w:p w14:paraId="1BFEC01B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Return output and score to frontend and display results</w:t>
      </w:r>
    </w:p>
    <w:p w14:paraId="171C9517" w14:textId="77777777" w:rsidR="003A5BA7" w:rsidRPr="00B91800" w:rsidRDefault="003A5BA7" w:rsidP="003A5BA7">
      <w:pPr>
        <w:numPr>
          <w:ilvl w:val="0"/>
          <w:numId w:val="22"/>
        </w:numPr>
        <w:spacing w:after="160" w:line="259" w:lineRule="auto"/>
      </w:pPr>
      <w:r w:rsidRPr="00B91800">
        <w:t>Stop the program</w:t>
      </w:r>
    </w:p>
    <w:p w14:paraId="7F8F8E69" w14:textId="77777777" w:rsidR="00BE10EC" w:rsidRDefault="00BE10EC" w:rsidP="003A5BA7">
      <w:pPr>
        <w:rPr>
          <w:b/>
          <w:bCs/>
        </w:rPr>
      </w:pPr>
    </w:p>
    <w:p w14:paraId="4AFC94BD" w14:textId="77777777" w:rsidR="00BE10EC" w:rsidRDefault="00BE10EC" w:rsidP="003A5BA7">
      <w:pPr>
        <w:rPr>
          <w:b/>
          <w:bCs/>
        </w:rPr>
      </w:pPr>
    </w:p>
    <w:p w14:paraId="5AF4D2E3" w14:textId="77777777" w:rsidR="00BE10EC" w:rsidRDefault="00BE10EC" w:rsidP="003A5BA7">
      <w:pPr>
        <w:rPr>
          <w:b/>
          <w:bCs/>
        </w:rPr>
      </w:pPr>
    </w:p>
    <w:p w14:paraId="48BD59D8" w14:textId="77777777" w:rsidR="00BE10EC" w:rsidRDefault="00BE10EC" w:rsidP="003A5BA7">
      <w:pPr>
        <w:rPr>
          <w:b/>
          <w:bCs/>
        </w:rPr>
      </w:pPr>
    </w:p>
    <w:p w14:paraId="7CB1FE56" w14:textId="77777777" w:rsidR="00BE10EC" w:rsidRDefault="00BE10EC" w:rsidP="003A5BA7">
      <w:pPr>
        <w:rPr>
          <w:b/>
          <w:bCs/>
        </w:rPr>
      </w:pPr>
    </w:p>
    <w:p w14:paraId="1DC888CD" w14:textId="77777777" w:rsidR="00BE10EC" w:rsidRDefault="00BE10EC" w:rsidP="003A5BA7">
      <w:pPr>
        <w:rPr>
          <w:b/>
          <w:bCs/>
        </w:rPr>
      </w:pPr>
    </w:p>
    <w:p w14:paraId="54DEA9FD" w14:textId="77777777" w:rsidR="00BE10EC" w:rsidRDefault="00BE10EC" w:rsidP="003A5BA7">
      <w:pPr>
        <w:rPr>
          <w:b/>
          <w:bCs/>
        </w:rPr>
      </w:pPr>
    </w:p>
    <w:p w14:paraId="239CAE7B" w14:textId="77777777" w:rsidR="00BE10EC" w:rsidRDefault="00BE10EC" w:rsidP="003A5BA7">
      <w:pPr>
        <w:rPr>
          <w:b/>
          <w:bCs/>
        </w:rPr>
      </w:pPr>
    </w:p>
    <w:p w14:paraId="0E2FF1C9" w14:textId="77777777" w:rsidR="00BE10EC" w:rsidRDefault="00BE10EC" w:rsidP="003A5BA7">
      <w:pPr>
        <w:rPr>
          <w:b/>
          <w:bCs/>
        </w:rPr>
      </w:pPr>
    </w:p>
    <w:p w14:paraId="2F4B3BB4" w14:textId="77777777" w:rsidR="00BE10EC" w:rsidRDefault="00BE10EC" w:rsidP="003A5BA7">
      <w:pPr>
        <w:rPr>
          <w:b/>
          <w:bCs/>
        </w:rPr>
      </w:pPr>
    </w:p>
    <w:p w14:paraId="3E905F8F" w14:textId="605B72AD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PROGRAM:</w:t>
      </w:r>
    </w:p>
    <w:p w14:paraId="43AEC060" w14:textId="77777777" w:rsidR="003A5BA7" w:rsidRPr="00B91800" w:rsidRDefault="003A5BA7" w:rsidP="003A5BA7">
      <w:pPr>
        <w:rPr>
          <w:b/>
        </w:rPr>
      </w:pPr>
      <w:r w:rsidRPr="00B91800">
        <w:rPr>
          <w:b/>
        </w:rPr>
        <w:t>INDEX.HTML:</w:t>
      </w:r>
    </w:p>
    <w:p w14:paraId="2216EB08" w14:textId="77777777" w:rsidR="003A5BA7" w:rsidRPr="00B91800" w:rsidRDefault="003A5BA7" w:rsidP="003A5BA7">
      <w:r w:rsidRPr="00B91800">
        <w:t>&lt;!DOCTYPE html&gt;</w:t>
      </w:r>
    </w:p>
    <w:p w14:paraId="644368AC" w14:textId="77777777" w:rsidR="003A5BA7" w:rsidRPr="00B91800" w:rsidRDefault="003A5BA7" w:rsidP="003A5BA7">
      <w:r w:rsidRPr="00B91800">
        <w:t>&lt;html&gt;</w:t>
      </w:r>
    </w:p>
    <w:p w14:paraId="0913755D" w14:textId="77777777" w:rsidR="003A5BA7" w:rsidRPr="00B91800" w:rsidRDefault="003A5BA7" w:rsidP="003A5BA7">
      <w:r w:rsidRPr="00B91800">
        <w:t>&lt;head&gt;</w:t>
      </w:r>
    </w:p>
    <w:p w14:paraId="4A8A3352" w14:textId="77777777" w:rsidR="003A5BA7" w:rsidRPr="00B91800" w:rsidRDefault="003A5BA7" w:rsidP="003A5BA7">
      <w:r w:rsidRPr="00B91800">
        <w:t>&lt;title&gt;Vibe Coding App&lt;/title&gt;</w:t>
      </w:r>
    </w:p>
    <w:p w14:paraId="32DFB605" w14:textId="77777777" w:rsidR="003A5BA7" w:rsidRPr="00B91800" w:rsidRDefault="003A5BA7" w:rsidP="003A5BA7">
      <w:r w:rsidRPr="00B91800">
        <w:t>&lt;link rel="stylesheet" href="style.css"&gt;</w:t>
      </w:r>
    </w:p>
    <w:p w14:paraId="4B56A081" w14:textId="77777777" w:rsidR="003A5BA7" w:rsidRPr="00B91800" w:rsidRDefault="003A5BA7" w:rsidP="003A5BA7">
      <w:r w:rsidRPr="00B91800">
        <w:t>&lt;/head&gt;</w:t>
      </w:r>
    </w:p>
    <w:p w14:paraId="555841AA" w14:textId="77777777" w:rsidR="003A5BA7" w:rsidRPr="00B91800" w:rsidRDefault="003A5BA7" w:rsidP="003A5BA7">
      <w:r w:rsidRPr="00B91800">
        <w:t>&lt;body&gt;</w:t>
      </w:r>
    </w:p>
    <w:p w14:paraId="35DBF791" w14:textId="77777777" w:rsidR="003A5BA7" w:rsidRPr="00B91800" w:rsidRDefault="003A5BA7" w:rsidP="003A5BA7">
      <w:r w:rsidRPr="00B91800">
        <w:t>&lt;div class="container"&gt;</w:t>
      </w:r>
    </w:p>
    <w:p w14:paraId="0EE0E1D6" w14:textId="743E2E98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  <w:r w:rsidRPr="00B91800">
        <w:t>&lt;h2&gt;Vibe Coding Cloud Generator&lt;/h2&gt;</w:t>
      </w:r>
    </w:p>
    <w:p w14:paraId="64449972" w14:textId="77777777" w:rsidR="003A5BA7" w:rsidRPr="00B91800" w:rsidRDefault="003A5BA7" w:rsidP="003A5BA7">
      <w:r w:rsidRPr="00B91800">
        <w:lastRenderedPageBreak/>
        <w:t>&lt;textarea id="prompt" placeholder="Enter prompt..."&gt;&lt;/textarea&gt;</w:t>
      </w:r>
    </w:p>
    <w:p w14:paraId="36BF87ED" w14:textId="77777777" w:rsidR="003A5BA7" w:rsidRPr="00B91800" w:rsidRDefault="003A5BA7" w:rsidP="003A5BA7">
      <w:r w:rsidRPr="00B91800">
        <w:t>&lt;button onclick="generate()"&gt;Generate&lt;/button&gt;</w:t>
      </w:r>
    </w:p>
    <w:p w14:paraId="6CCE5CF2" w14:textId="77777777" w:rsidR="003A5BA7" w:rsidRPr="00B91800" w:rsidRDefault="003A5BA7" w:rsidP="003A5BA7">
      <w:r w:rsidRPr="00B91800">
        <w:t>&lt;h3&gt;Output&lt;/h3&gt;</w:t>
      </w:r>
    </w:p>
    <w:p w14:paraId="43D0A58D" w14:textId="77777777" w:rsidR="003A5BA7" w:rsidRPr="00B91800" w:rsidRDefault="003A5BA7" w:rsidP="003A5BA7">
      <w:r w:rsidRPr="00B91800">
        <w:t>&lt;pre id="output"&gt;&lt;/pre&gt;</w:t>
      </w:r>
    </w:p>
    <w:p w14:paraId="366BF2F5" w14:textId="77777777" w:rsidR="003A5BA7" w:rsidRPr="00B91800" w:rsidRDefault="003A5BA7" w:rsidP="003A5BA7">
      <w:r w:rsidRPr="00B91800">
        <w:t>&lt;h3&gt;Score&lt;/h3&gt;</w:t>
      </w:r>
    </w:p>
    <w:p w14:paraId="66546796" w14:textId="77777777" w:rsidR="003A5BA7" w:rsidRPr="00B91800" w:rsidRDefault="003A5BA7" w:rsidP="003A5BA7">
      <w:r w:rsidRPr="00B91800">
        <w:t>&lt;p id="score"&gt;&lt;/p&gt;</w:t>
      </w:r>
    </w:p>
    <w:p w14:paraId="4F16C360" w14:textId="77777777" w:rsidR="003A5BA7" w:rsidRPr="00B91800" w:rsidRDefault="003A5BA7" w:rsidP="003A5BA7">
      <w:r w:rsidRPr="00B91800">
        <w:t>&lt;h3&gt;Prompt Versions&lt;/h3&gt;</w:t>
      </w:r>
    </w:p>
    <w:p w14:paraId="37522A91" w14:textId="77777777" w:rsidR="003A5BA7" w:rsidRPr="00B91800" w:rsidRDefault="003A5BA7" w:rsidP="003A5BA7">
      <w:r w:rsidRPr="00B91800">
        <w:t>&lt;ul id="history"&gt;&lt;/ul&gt;</w:t>
      </w:r>
    </w:p>
    <w:p w14:paraId="6637DDB5" w14:textId="77777777" w:rsidR="003A5BA7" w:rsidRPr="00B91800" w:rsidRDefault="003A5BA7" w:rsidP="003A5BA7">
      <w:r w:rsidRPr="00B91800">
        <w:t>&lt;/div&gt;</w:t>
      </w:r>
    </w:p>
    <w:p w14:paraId="08414B37" w14:textId="77777777" w:rsidR="003A5BA7" w:rsidRPr="00B91800" w:rsidRDefault="003A5BA7" w:rsidP="003A5BA7">
      <w:r w:rsidRPr="00B91800">
        <w:t>&lt;script src="script.js"&gt;&lt;/script&gt;</w:t>
      </w:r>
    </w:p>
    <w:p w14:paraId="4BEF2405" w14:textId="77777777" w:rsidR="003A5BA7" w:rsidRPr="00B91800" w:rsidRDefault="003A5BA7" w:rsidP="003A5BA7">
      <w:r w:rsidRPr="00B91800">
        <w:t>&lt;/body&gt;</w:t>
      </w:r>
    </w:p>
    <w:p w14:paraId="30459FA5" w14:textId="77777777" w:rsidR="003A5BA7" w:rsidRPr="00B91800" w:rsidRDefault="003A5BA7" w:rsidP="003A5BA7">
      <w:r w:rsidRPr="00B91800">
        <w:t>&lt;/html&gt;</w:t>
      </w:r>
    </w:p>
    <w:p w14:paraId="7A0A4FE2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STYLE.CSS:</w:t>
      </w:r>
    </w:p>
    <w:p w14:paraId="78A79439" w14:textId="77777777" w:rsidR="003A5BA7" w:rsidRPr="00B91800" w:rsidRDefault="003A5BA7" w:rsidP="003A5BA7">
      <w:r w:rsidRPr="00B91800">
        <w:t>body {</w:t>
      </w:r>
    </w:p>
    <w:p w14:paraId="4FEE4A1D" w14:textId="77777777" w:rsidR="003A5BA7" w:rsidRPr="00B91800" w:rsidRDefault="003A5BA7" w:rsidP="003A5BA7">
      <w:r w:rsidRPr="00B91800">
        <w:rPr>
          <w:b/>
        </w:rPr>
        <w:t>f</w:t>
      </w:r>
      <w:r w:rsidRPr="00B91800">
        <w:t>ont-family: Arial;</w:t>
      </w:r>
    </w:p>
    <w:p w14:paraId="039E1AAC" w14:textId="77777777" w:rsidR="003A5BA7" w:rsidRPr="00B91800" w:rsidRDefault="003A5BA7" w:rsidP="003A5BA7">
      <w:r w:rsidRPr="00B91800">
        <w:t>background: #b98bdb; color: white;</w:t>
      </w:r>
    </w:p>
    <w:p w14:paraId="6371EDAE" w14:textId="77777777" w:rsidR="003A5BA7" w:rsidRPr="00B91800" w:rsidRDefault="003A5BA7" w:rsidP="003A5BA7">
      <w:r w:rsidRPr="00B91800">
        <w:t>display:flex;</w:t>
      </w:r>
    </w:p>
    <w:p w14:paraId="24B82B11" w14:textId="77777777" w:rsidR="003A5BA7" w:rsidRPr="00B91800" w:rsidRDefault="003A5BA7" w:rsidP="003A5BA7">
      <w:r w:rsidRPr="00B91800">
        <w:t>justify-content:center; align-items:center;</w:t>
      </w:r>
    </w:p>
    <w:p w14:paraId="4858F282" w14:textId="77777777" w:rsidR="003A5BA7" w:rsidRPr="00B91800" w:rsidRDefault="003A5BA7" w:rsidP="003A5BA7">
      <w:r w:rsidRPr="00B91800">
        <w:t>height:100vh;</w:t>
      </w:r>
    </w:p>
    <w:p w14:paraId="175C3C12" w14:textId="77777777" w:rsidR="003A5BA7" w:rsidRPr="00B91800" w:rsidRDefault="003A5BA7" w:rsidP="003A5BA7">
      <w:r w:rsidRPr="00B91800">
        <w:t>}</w:t>
      </w:r>
    </w:p>
    <w:p w14:paraId="48794605" w14:textId="77777777" w:rsidR="003A5BA7" w:rsidRPr="00B91800" w:rsidRDefault="003A5BA7" w:rsidP="003A5BA7">
      <w:r w:rsidRPr="00B91800">
        <w:t>.container { width: 400px;</w:t>
      </w:r>
    </w:p>
    <w:p w14:paraId="6F801298" w14:textId="77777777" w:rsidR="003A5BA7" w:rsidRPr="00B91800" w:rsidRDefault="003A5BA7" w:rsidP="003A5BA7">
      <w:r w:rsidRPr="00B91800">
        <w:t>text-align: center;</w:t>
      </w:r>
    </w:p>
    <w:p w14:paraId="1F5636D3" w14:textId="77777777" w:rsidR="003A5BA7" w:rsidRPr="00B91800" w:rsidRDefault="003A5BA7" w:rsidP="003A5BA7">
      <w:r w:rsidRPr="00B91800">
        <w:t>}</w:t>
      </w:r>
    </w:p>
    <w:p w14:paraId="4981FBD1" w14:textId="77777777" w:rsidR="003A5BA7" w:rsidRPr="00B91800" w:rsidRDefault="003A5BA7" w:rsidP="003A5BA7">
      <w:r w:rsidRPr="00B91800">
        <w:t>textarea { width: 100%; height: 100px;</w:t>
      </w:r>
    </w:p>
    <w:p w14:paraId="1AA65F7D" w14:textId="77777777" w:rsidR="003A5BA7" w:rsidRPr="00B91800" w:rsidRDefault="003A5BA7" w:rsidP="003A5BA7">
      <w:r w:rsidRPr="00B91800">
        <w:t>}</w:t>
      </w:r>
    </w:p>
    <w:p w14:paraId="7BA9FAB9" w14:textId="77777777" w:rsidR="003A5BA7" w:rsidRPr="00B91800" w:rsidRDefault="003A5BA7" w:rsidP="003A5BA7">
      <w:r w:rsidRPr="00B91800">
        <w:t>button { padding: 10px; margin: 10px;</w:t>
      </w:r>
    </w:p>
    <w:p w14:paraId="430493E0" w14:textId="77777777" w:rsidR="003A5BA7" w:rsidRPr="00B91800" w:rsidRDefault="003A5BA7" w:rsidP="003A5BA7">
      <w:r w:rsidRPr="00B91800">
        <w:t>background: #00c6ff; border: none;</w:t>
      </w:r>
    </w:p>
    <w:p w14:paraId="21A9DE34" w14:textId="77777777" w:rsidR="003A5BA7" w:rsidRPr="00B91800" w:rsidRDefault="003A5BA7" w:rsidP="003A5BA7">
      <w:r w:rsidRPr="00B91800">
        <w:t>}</w:t>
      </w:r>
    </w:p>
    <w:p w14:paraId="0CBE44F7" w14:textId="77777777" w:rsidR="003A5BA7" w:rsidRPr="00B91800" w:rsidRDefault="003A5BA7" w:rsidP="003A5BA7">
      <w:r w:rsidRPr="00B91800">
        <w:lastRenderedPageBreak/>
        <w:t>pre {</w:t>
      </w:r>
    </w:p>
    <w:p w14:paraId="7A68638F" w14:textId="77777777" w:rsidR="003A5BA7" w:rsidRPr="00B91800" w:rsidRDefault="003A5BA7" w:rsidP="003A5BA7">
      <w:r w:rsidRPr="00B91800">
        <w:t>background: #333; padding: 10px;</w:t>
      </w:r>
    </w:p>
    <w:p w14:paraId="11C06F1F" w14:textId="77777777" w:rsidR="003A5BA7" w:rsidRPr="00B91800" w:rsidRDefault="003A5BA7" w:rsidP="003A5BA7">
      <w:r w:rsidRPr="00B91800">
        <w:t>}</w:t>
      </w:r>
    </w:p>
    <w:p w14:paraId="1E73A9A4" w14:textId="77777777" w:rsidR="003A5BA7" w:rsidRPr="00B91800" w:rsidRDefault="003A5BA7" w:rsidP="003A5BA7">
      <w:r w:rsidRPr="00B91800">
        <w:t>li {</w:t>
      </w:r>
    </w:p>
    <w:p w14:paraId="563FC6F4" w14:textId="77777777" w:rsidR="003A5BA7" w:rsidRPr="00B91800" w:rsidRDefault="003A5BA7" w:rsidP="003A5BA7">
      <w:r w:rsidRPr="00B91800">
        <w:t>background: #444; margin: 5px; padding: 5px;</w:t>
      </w:r>
    </w:p>
    <w:p w14:paraId="67C05854" w14:textId="77777777" w:rsidR="003A5BA7" w:rsidRPr="00B91800" w:rsidRDefault="003A5BA7" w:rsidP="003A5BA7">
      <w:r w:rsidRPr="00B91800">
        <w:t>}</w:t>
      </w:r>
    </w:p>
    <w:p w14:paraId="5909789D" w14:textId="77777777" w:rsidR="003A5BA7" w:rsidRPr="00B91800" w:rsidRDefault="003A5BA7" w:rsidP="003A5BA7"/>
    <w:p w14:paraId="5B6500AA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SCRIPT.JS:</w:t>
      </w:r>
    </w:p>
    <w:p w14:paraId="4CD76D99" w14:textId="77777777" w:rsidR="003A5BA7" w:rsidRPr="00B91800" w:rsidRDefault="003A5BA7" w:rsidP="003A5BA7">
      <w:r w:rsidRPr="00B91800">
        <w:t>function generate() {</w:t>
      </w:r>
    </w:p>
    <w:p w14:paraId="7F945960" w14:textId="77777777" w:rsidR="003A5BA7" w:rsidRPr="00B91800" w:rsidRDefault="003A5BA7" w:rsidP="003A5BA7">
      <w:r w:rsidRPr="00B91800">
        <w:t>const prompt = document.getElementById("prompt").value; fetch("/generate", {</w:t>
      </w:r>
    </w:p>
    <w:p w14:paraId="7935AD0F" w14:textId="77777777" w:rsidR="003A5BA7" w:rsidRPr="00B91800" w:rsidRDefault="003A5BA7" w:rsidP="003A5BA7">
      <w:r w:rsidRPr="00B91800">
        <w:t>method: "POST",</w:t>
      </w:r>
    </w:p>
    <w:p w14:paraId="1B3D1BF3" w14:textId="77777777" w:rsidR="003A5BA7" w:rsidRPr="00B91800" w:rsidRDefault="003A5BA7" w:rsidP="003A5BA7">
      <w:r w:rsidRPr="00B91800">
        <w:t>headers: {"Content-Type":"application/json"},</w:t>
      </w:r>
    </w:p>
    <w:p w14:paraId="12660ABA" w14:textId="77777777" w:rsidR="003A5BA7" w:rsidRPr="00B91800" w:rsidRDefault="003A5BA7" w:rsidP="003A5BA7">
      <w:r w:rsidRPr="00B91800">
        <w:t>body: JSON.stringify({ prompt })</w:t>
      </w:r>
    </w:p>
    <w:p w14:paraId="6FB6460D" w14:textId="77777777" w:rsidR="003A5BA7" w:rsidRPr="00B91800" w:rsidRDefault="003A5BA7" w:rsidP="003A5BA7">
      <w:r w:rsidRPr="00B91800">
        <w:t>})</w:t>
      </w:r>
    </w:p>
    <w:p w14:paraId="3EAA61AD" w14:textId="77777777" w:rsidR="003A5BA7" w:rsidRPr="00B91800" w:rsidRDefault="003A5BA7" w:rsidP="003A5BA7">
      <w:r w:rsidRPr="00B91800">
        <w:t>.then(res =&gt; res.json())</w:t>
      </w:r>
    </w:p>
    <w:p w14:paraId="2971F48E" w14:textId="77777777" w:rsidR="003A5BA7" w:rsidRPr="00B91800" w:rsidRDefault="003A5BA7" w:rsidP="003A5BA7">
      <w:r w:rsidRPr="00B91800">
        <w:t>.then(data =&gt; {</w:t>
      </w:r>
    </w:p>
    <w:p w14:paraId="13BFA2BC" w14:textId="77777777" w:rsidR="003A5BA7" w:rsidRPr="00B91800" w:rsidRDefault="003A5BA7" w:rsidP="003A5BA7">
      <w:r w:rsidRPr="00B91800">
        <w:t>document.getElementById("output").innerText = data.output; document.getElementById("score").innerText = data.score + "/10"; loadHistory();</w:t>
      </w:r>
    </w:p>
    <w:p w14:paraId="39D2D426" w14:textId="77777777" w:rsidR="003A5BA7" w:rsidRPr="00B91800" w:rsidRDefault="003A5BA7" w:rsidP="003A5BA7">
      <w:r w:rsidRPr="00B91800">
        <w:t>});</w:t>
      </w:r>
    </w:p>
    <w:p w14:paraId="68218514" w14:textId="77777777" w:rsidR="003A5BA7" w:rsidRPr="00B91800" w:rsidRDefault="003A5BA7" w:rsidP="003A5BA7">
      <w:r w:rsidRPr="00B91800">
        <w:t>}</w:t>
      </w:r>
    </w:p>
    <w:p w14:paraId="68FB30D9" w14:textId="77777777" w:rsidR="003A5BA7" w:rsidRPr="00B91800" w:rsidRDefault="003A5BA7" w:rsidP="003A5BA7">
      <w:r w:rsidRPr="00B91800">
        <w:t>function loadHistory() { fetch("/history")</w:t>
      </w:r>
    </w:p>
    <w:p w14:paraId="078DD3D8" w14:textId="77777777" w:rsidR="003A5BA7" w:rsidRPr="00B91800" w:rsidRDefault="003A5BA7" w:rsidP="003A5BA7">
      <w:r w:rsidRPr="00B91800">
        <w:t>.then(res =&gt; res.json())</w:t>
      </w:r>
    </w:p>
    <w:p w14:paraId="6704C53B" w14:textId="77777777" w:rsidR="003A5BA7" w:rsidRPr="00B91800" w:rsidRDefault="003A5BA7" w:rsidP="003A5BA7">
      <w:r w:rsidRPr="00B91800">
        <w:t>.then(data =&gt; {</w:t>
      </w:r>
    </w:p>
    <w:p w14:paraId="3D0F5861" w14:textId="77777777" w:rsidR="003A5BA7" w:rsidRPr="00B91800" w:rsidRDefault="003A5BA7" w:rsidP="003A5BA7">
      <w:r w:rsidRPr="00B91800">
        <w:t>let list = document.getElementById("history"); list.innerHTML = "";</w:t>
      </w:r>
    </w:p>
    <w:p w14:paraId="10BE42F4" w14:textId="77777777" w:rsidR="003A5BA7" w:rsidRPr="00B91800" w:rsidRDefault="003A5BA7" w:rsidP="003A5BA7">
      <w:r w:rsidRPr="00B91800">
        <w:t>data.forEach((p, i) =&gt; {</w:t>
      </w:r>
    </w:p>
    <w:p w14:paraId="6E1B4994" w14:textId="77777777" w:rsidR="003A5BA7" w:rsidRPr="00B91800" w:rsidRDefault="003A5BA7" w:rsidP="003A5BA7">
      <w:r w:rsidRPr="00B91800">
        <w:t>let li = document.createElement("li"); li.innerText = `v${i+1}: ${p.prompt}`; list.appendChild(li);</w:t>
      </w:r>
    </w:p>
    <w:p w14:paraId="27E2A2C9" w14:textId="77777777" w:rsidR="003A5BA7" w:rsidRPr="00B91800" w:rsidRDefault="003A5BA7" w:rsidP="003A5BA7">
      <w:r w:rsidRPr="00B91800">
        <w:t>});</w:t>
      </w:r>
    </w:p>
    <w:p w14:paraId="3C8BC1C7" w14:textId="77777777" w:rsidR="003A5BA7" w:rsidRPr="00B91800" w:rsidRDefault="003A5BA7" w:rsidP="003A5BA7">
      <w:r w:rsidRPr="00B91800">
        <w:t>});</w:t>
      </w:r>
    </w:p>
    <w:p w14:paraId="5895B114" w14:textId="77777777" w:rsidR="003A5BA7" w:rsidRPr="00B91800" w:rsidRDefault="003A5BA7" w:rsidP="003A5BA7">
      <w:r w:rsidRPr="00B91800">
        <w:t>}</w:t>
      </w:r>
    </w:p>
    <w:p w14:paraId="01B7388B" w14:textId="77777777" w:rsidR="003A5BA7" w:rsidRPr="00B91800" w:rsidRDefault="003A5BA7" w:rsidP="003A5BA7">
      <w:r w:rsidRPr="00B91800">
        <w:lastRenderedPageBreak/>
        <w:t>loadHistory();</w:t>
      </w:r>
    </w:p>
    <w:p w14:paraId="6D00CBAA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SERVER.JS:</w:t>
      </w:r>
    </w:p>
    <w:p w14:paraId="4C1C3B03" w14:textId="46931E71" w:rsidR="003A5BA7" w:rsidRPr="00B91800" w:rsidRDefault="003A5BA7" w:rsidP="003A5BA7">
      <w:pPr>
        <w:sectPr w:rsidR="003A5BA7" w:rsidRPr="00B91800" w:rsidSect="003A5BA7">
          <w:pgSz w:w="12240" w:h="15840"/>
          <w:pgMar w:top="1400" w:right="1080" w:bottom="280" w:left="1440" w:header="720" w:footer="720" w:gutter="0"/>
          <w:cols w:space="720"/>
        </w:sectPr>
      </w:pPr>
      <w:r w:rsidRPr="00B91800">
        <w:t>const express = require("express"); const db = require("./db")</w:t>
      </w:r>
    </w:p>
    <w:p w14:paraId="7210B4CF" w14:textId="77777777" w:rsidR="003A5BA7" w:rsidRPr="00B91800" w:rsidRDefault="003A5BA7" w:rsidP="003A5BA7">
      <w:r w:rsidRPr="00B91800">
        <w:lastRenderedPageBreak/>
        <w:t>const app = express(); app.use(express.json());</w:t>
      </w:r>
    </w:p>
    <w:p w14:paraId="05F5576C" w14:textId="77777777" w:rsidR="003A5BA7" w:rsidRPr="00B91800" w:rsidRDefault="003A5BA7" w:rsidP="003A5BA7">
      <w:r w:rsidRPr="00B91800">
        <w:t>app.use(express.static(</w:t>
      </w:r>
      <w:r w:rsidRPr="00B91800">
        <w:rPr>
          <w:u w:val="single"/>
        </w:rPr>
        <w:t xml:space="preserve"> </w:t>
      </w:r>
      <w:r w:rsidRPr="00B91800">
        <w:t>dirname)); app.post("/generate", (req, res) =&gt; {</w:t>
      </w:r>
    </w:p>
    <w:p w14:paraId="30278534" w14:textId="77777777" w:rsidR="003A5BA7" w:rsidRPr="00B91800" w:rsidRDefault="003A5BA7" w:rsidP="003A5BA7">
      <w:r w:rsidRPr="00B91800">
        <w:t>const result = db.process(req.body.prompt); res.json(result);</w:t>
      </w:r>
    </w:p>
    <w:p w14:paraId="772DF3DA" w14:textId="77777777" w:rsidR="003A5BA7" w:rsidRPr="00B91800" w:rsidRDefault="003A5BA7" w:rsidP="003A5BA7">
      <w:r w:rsidRPr="00B91800">
        <w:t>});</w:t>
      </w:r>
    </w:p>
    <w:p w14:paraId="38F0FBD7" w14:textId="77777777" w:rsidR="003A5BA7" w:rsidRPr="00B91800" w:rsidRDefault="003A5BA7" w:rsidP="003A5BA7">
      <w:r w:rsidRPr="00B91800">
        <w:t>app.get("/history", (req, res) =&gt; { res.json(db.getHistory());</w:t>
      </w:r>
    </w:p>
    <w:p w14:paraId="0FFA3482" w14:textId="77777777" w:rsidR="003A5BA7" w:rsidRPr="00B91800" w:rsidRDefault="003A5BA7" w:rsidP="003A5BA7">
      <w:r w:rsidRPr="00B91800">
        <w:t>});</w:t>
      </w:r>
    </w:p>
    <w:p w14:paraId="0CBD2B0F" w14:textId="77777777" w:rsidR="003A5BA7" w:rsidRPr="00B91800" w:rsidRDefault="003A5BA7" w:rsidP="003A5BA7">
      <w:r w:rsidRPr="00B91800">
        <w:t>app.listen(3000, () =&gt; {</w:t>
      </w:r>
    </w:p>
    <w:p w14:paraId="50298B08" w14:textId="77777777" w:rsidR="003A5BA7" w:rsidRPr="00B91800" w:rsidRDefault="003A5BA7" w:rsidP="003A5BA7">
      <w:r w:rsidRPr="00B91800">
        <w:t xml:space="preserve">console.log(" •   </w:t>
      </w:r>
      <w:hyperlink r:id="rId50" w:history="1">
        <w:r w:rsidRPr="00B91800">
          <w:rPr>
            <w:rStyle w:val="Hyperlink"/>
          </w:rPr>
          <w:t>http://localhost:3000</w:t>
        </w:r>
      </w:hyperlink>
      <w:r w:rsidRPr="00B91800">
        <w:t>");</w:t>
      </w:r>
    </w:p>
    <w:p w14:paraId="64C78EAA" w14:textId="77777777" w:rsidR="003A5BA7" w:rsidRPr="00B91800" w:rsidRDefault="003A5BA7" w:rsidP="003A5BA7">
      <w:r w:rsidRPr="00B91800">
        <w:t>});</w:t>
      </w:r>
    </w:p>
    <w:p w14:paraId="56B90B04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DB.JS:</w:t>
      </w:r>
    </w:p>
    <w:p w14:paraId="13E86A94" w14:textId="77777777" w:rsidR="003A5BA7" w:rsidRPr="00B91800" w:rsidRDefault="003A5BA7" w:rsidP="003A5BA7">
      <w:r w:rsidRPr="00B91800">
        <w:t>let history = [];</w:t>
      </w:r>
    </w:p>
    <w:p w14:paraId="564D663D" w14:textId="77777777" w:rsidR="003A5BA7" w:rsidRPr="00B91800" w:rsidRDefault="003A5BA7" w:rsidP="003A5BA7">
      <w:r w:rsidRPr="00B91800">
        <w:t>function process(prompt) { let output = "";</w:t>
      </w:r>
    </w:p>
    <w:p w14:paraId="72580E05" w14:textId="77777777" w:rsidR="003A5BA7" w:rsidRPr="00B91800" w:rsidRDefault="003A5BA7" w:rsidP="003A5BA7">
      <w:r w:rsidRPr="00B91800">
        <w:t>let score = 5;</w:t>
      </w:r>
    </w:p>
    <w:p w14:paraId="371ECA2E" w14:textId="77777777" w:rsidR="003A5BA7" w:rsidRPr="00B91800" w:rsidRDefault="003A5BA7" w:rsidP="003A5BA7">
      <w:r w:rsidRPr="00B91800">
        <w:t>history.push({ prompt });</w:t>
      </w:r>
    </w:p>
    <w:p w14:paraId="333F23FF" w14:textId="77777777" w:rsidR="003A5BA7" w:rsidRPr="00B91800" w:rsidRDefault="003A5BA7" w:rsidP="003A5BA7">
      <w:r w:rsidRPr="00B91800">
        <w:t>if (prompt.includes("REST")) {</w:t>
      </w:r>
    </w:p>
    <w:p w14:paraId="1854CCF3" w14:textId="77777777" w:rsidR="003A5BA7" w:rsidRPr="00B91800" w:rsidRDefault="003A5BA7" w:rsidP="003A5BA7">
      <w:r w:rsidRPr="00B91800">
        <w:t>output = `app.get('/api', (req,res)=&gt;res.send('API running'));`; score = 7;</w:t>
      </w:r>
    </w:p>
    <w:p w14:paraId="08473B8E" w14:textId="77777777" w:rsidR="003A5BA7" w:rsidRPr="00B91800" w:rsidRDefault="003A5BA7" w:rsidP="003A5BA7">
      <w:r w:rsidRPr="00B91800">
        <w:t>}</w:t>
      </w:r>
    </w:p>
    <w:p w14:paraId="2FC46FAF" w14:textId="77777777" w:rsidR="003A5BA7" w:rsidRPr="00B91800" w:rsidRDefault="003A5BA7" w:rsidP="003A5BA7">
      <w:r w:rsidRPr="00B91800">
        <w:t>else if (prompt.includes("cloud")) { output = `Deploy using AWS EC2:</w:t>
      </w:r>
    </w:p>
    <w:p w14:paraId="1DFD4FCA" w14:textId="77777777" w:rsidR="003A5BA7" w:rsidRPr="00B91800" w:rsidRDefault="003A5BA7" w:rsidP="003A5BA7">
      <w:pPr>
        <w:numPr>
          <w:ilvl w:val="0"/>
          <w:numId w:val="23"/>
        </w:numPr>
        <w:spacing w:after="160" w:line="259" w:lineRule="auto"/>
      </w:pPr>
      <w:r w:rsidRPr="00B91800">
        <w:t>Launch instance</w:t>
      </w:r>
    </w:p>
    <w:p w14:paraId="19EAA93D" w14:textId="77777777" w:rsidR="003A5BA7" w:rsidRPr="00B91800" w:rsidRDefault="003A5BA7" w:rsidP="003A5BA7">
      <w:pPr>
        <w:numPr>
          <w:ilvl w:val="0"/>
          <w:numId w:val="23"/>
        </w:numPr>
        <w:spacing w:after="160" w:line="259" w:lineRule="auto"/>
      </w:pPr>
      <w:r w:rsidRPr="00B91800">
        <w:t>Install Node.js</w:t>
      </w:r>
    </w:p>
    <w:p w14:paraId="5A6B4D1E" w14:textId="77777777" w:rsidR="003A5BA7" w:rsidRPr="00B91800" w:rsidRDefault="003A5BA7" w:rsidP="003A5BA7">
      <w:pPr>
        <w:numPr>
          <w:ilvl w:val="0"/>
          <w:numId w:val="23"/>
        </w:numPr>
        <w:spacing w:after="160" w:line="259" w:lineRule="auto"/>
      </w:pPr>
      <w:r w:rsidRPr="00B91800">
        <w:t>Run app`;</w:t>
      </w:r>
    </w:p>
    <w:p w14:paraId="617A6E6F" w14:textId="77777777" w:rsidR="003A5BA7" w:rsidRPr="00B91800" w:rsidRDefault="003A5BA7" w:rsidP="003A5BA7">
      <w:r w:rsidRPr="00B91800">
        <w:t>score = 8;</w:t>
      </w:r>
    </w:p>
    <w:p w14:paraId="30EB7FCD" w14:textId="77777777" w:rsidR="003A5BA7" w:rsidRPr="00B91800" w:rsidRDefault="003A5BA7" w:rsidP="003A5BA7">
      <w:r w:rsidRPr="00B91800">
        <w:t>}</w:t>
      </w:r>
    </w:p>
    <w:p w14:paraId="5592AF64" w14:textId="77777777" w:rsidR="003A5BA7" w:rsidRPr="00B91800" w:rsidRDefault="003A5BA7" w:rsidP="003A5BA7">
      <w:r w:rsidRPr="00B91800">
        <w:t>else if (prompt.includes("security")) {</w:t>
      </w:r>
    </w:p>
    <w:p w14:paraId="775F79F3" w14:textId="77777777" w:rsidR="003A5BA7" w:rsidRPr="00B91800" w:rsidRDefault="003A5BA7" w:rsidP="003A5BA7">
      <w:r w:rsidRPr="00B91800">
        <w:t>output = `Use HTTPS, JWT authentication, and firewall rules`; score = 9;</w:t>
      </w:r>
    </w:p>
    <w:p w14:paraId="24D64B53" w14:textId="77777777" w:rsidR="003A5BA7" w:rsidRPr="00B91800" w:rsidRDefault="003A5BA7" w:rsidP="003A5BA7">
      <w:r w:rsidRPr="00B91800">
        <w:t>}</w:t>
      </w:r>
    </w:p>
    <w:p w14:paraId="4C14864B" w14:textId="77777777" w:rsidR="003A5BA7" w:rsidRPr="00B91800" w:rsidRDefault="003A5BA7" w:rsidP="003A5BA7">
      <w:r w:rsidRPr="00B91800">
        <w:lastRenderedPageBreak/>
        <w:t>score += Math.min(history.length, 2); return { output, score };</w:t>
      </w:r>
    </w:p>
    <w:p w14:paraId="4A70CE9A" w14:textId="77777777" w:rsidR="003A5BA7" w:rsidRPr="00B91800" w:rsidRDefault="003A5BA7" w:rsidP="003A5BA7">
      <w:r w:rsidRPr="00B91800">
        <w:t>}</w:t>
      </w:r>
    </w:p>
    <w:p w14:paraId="64B2BE3D" w14:textId="77777777" w:rsidR="003A5BA7" w:rsidRPr="00B91800" w:rsidRDefault="003A5BA7" w:rsidP="003A5BA7">
      <w:r w:rsidRPr="00B91800">
        <w:t>function getHistory() { return history;</w:t>
      </w:r>
    </w:p>
    <w:p w14:paraId="38391143" w14:textId="77777777" w:rsidR="003A5BA7" w:rsidRPr="00B91800" w:rsidRDefault="003A5BA7" w:rsidP="003A5BA7">
      <w:r w:rsidRPr="00B91800">
        <w:t>}</w:t>
      </w:r>
    </w:p>
    <w:p w14:paraId="00580EC9" w14:textId="77777777" w:rsidR="003A5BA7" w:rsidRPr="00B91800" w:rsidRDefault="003A5BA7" w:rsidP="003A5BA7">
      <w:r w:rsidRPr="00B91800">
        <w:t>module.exports = { process, getHistory };</w:t>
      </w:r>
    </w:p>
    <w:p w14:paraId="4D3BE785" w14:textId="77777777" w:rsidR="003A5BA7" w:rsidRPr="00B91800" w:rsidRDefault="003A5BA7" w:rsidP="003A5BA7">
      <w:pPr>
        <w:rPr>
          <w:b/>
          <w:bCs/>
        </w:rPr>
      </w:pPr>
      <w:r w:rsidRPr="00B91800">
        <w:rPr>
          <w:b/>
          <w:bCs/>
        </w:rPr>
        <w:t>OUTPUT:</w:t>
      </w:r>
    </w:p>
    <w:p w14:paraId="0E2DC37F" w14:textId="77777777" w:rsidR="003A5BA7" w:rsidRPr="00B91800" w:rsidRDefault="003A5BA7" w:rsidP="003A5BA7">
      <w:pPr>
        <w:rPr>
          <w:b/>
        </w:rPr>
      </w:pPr>
      <w:r w:rsidRPr="00B91800">
        <w:rPr>
          <w:noProof/>
        </w:rPr>
        <w:drawing>
          <wp:anchor distT="0" distB="0" distL="0" distR="0" simplePos="0" relativeHeight="251662336" behindDoc="1" locked="0" layoutInCell="1" allowOverlap="1" wp14:anchorId="22BEE771" wp14:editId="10C198C5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998720" cy="1988820"/>
            <wp:effectExtent l="0" t="0" r="0" b="0"/>
            <wp:wrapTopAndBottom/>
            <wp:docPr id="1584764949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2"/>
                    <pic:cNvPicPr>
                      <a:picLocks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4D889E9" w14:textId="77777777" w:rsidR="00CB5AAD" w:rsidRDefault="00CB5AAD" w:rsidP="003A5BA7">
      <w:pPr>
        <w:rPr>
          <w:b/>
        </w:rPr>
      </w:pPr>
    </w:p>
    <w:p w14:paraId="238F392C" w14:textId="77777777" w:rsidR="00CB5AAD" w:rsidRDefault="00CB5AAD" w:rsidP="003A5BA7">
      <w:pPr>
        <w:rPr>
          <w:b/>
        </w:rPr>
      </w:pPr>
    </w:p>
    <w:p w14:paraId="7EBCF5AC" w14:textId="77777777" w:rsidR="00CB5AAD" w:rsidRDefault="00CB5AAD" w:rsidP="003A5BA7">
      <w:pPr>
        <w:rPr>
          <w:b/>
        </w:rPr>
      </w:pPr>
    </w:p>
    <w:p w14:paraId="07AABF04" w14:textId="77777777" w:rsidR="00CB5AAD" w:rsidRDefault="00CB5AAD" w:rsidP="003A5BA7">
      <w:pPr>
        <w:rPr>
          <w:b/>
        </w:rPr>
      </w:pPr>
    </w:p>
    <w:p w14:paraId="7DF86846" w14:textId="77777777" w:rsidR="00CB5AAD" w:rsidRDefault="00CB5AAD" w:rsidP="003A5BA7">
      <w:pPr>
        <w:rPr>
          <w:b/>
        </w:rPr>
      </w:pPr>
    </w:p>
    <w:p w14:paraId="55BF3625" w14:textId="77777777" w:rsidR="00CB5AAD" w:rsidRDefault="00CB5AAD" w:rsidP="003A5BA7">
      <w:pPr>
        <w:rPr>
          <w:b/>
        </w:rPr>
      </w:pPr>
    </w:p>
    <w:p w14:paraId="74844A29" w14:textId="77777777" w:rsidR="00CB5AAD" w:rsidRDefault="00CB5AAD" w:rsidP="003A5BA7">
      <w:pPr>
        <w:rPr>
          <w:b/>
        </w:rPr>
      </w:pPr>
    </w:p>
    <w:p w14:paraId="23CF8998" w14:textId="77777777" w:rsidR="00CB5AAD" w:rsidRDefault="00CB5AAD" w:rsidP="003A5BA7">
      <w:pPr>
        <w:rPr>
          <w:b/>
        </w:rPr>
      </w:pPr>
    </w:p>
    <w:p w14:paraId="4B046164" w14:textId="77777777" w:rsidR="00CB5AAD" w:rsidRDefault="00CB5AAD" w:rsidP="003A5BA7">
      <w:pPr>
        <w:rPr>
          <w:b/>
        </w:rPr>
      </w:pPr>
    </w:p>
    <w:p w14:paraId="19A1CC09" w14:textId="77777777" w:rsidR="00CB5AAD" w:rsidRDefault="00CB5AAD" w:rsidP="003A5BA7">
      <w:pPr>
        <w:rPr>
          <w:b/>
        </w:rPr>
      </w:pPr>
    </w:p>
    <w:p w14:paraId="0CB18966" w14:textId="021924B4" w:rsidR="003A5BA7" w:rsidRPr="00B91800" w:rsidRDefault="003A5BA7" w:rsidP="003A5BA7">
      <w:r w:rsidRPr="00B91800">
        <w:rPr>
          <w:b/>
        </w:rPr>
        <w:t xml:space="preserve">RESULT: </w:t>
      </w:r>
      <w:r w:rsidRPr="00B91800">
        <w:t>A Vibe Coding application was successfully developed to generate and refine cloud-based features using iterative prompt engineering.</w:t>
      </w:r>
    </w:p>
    <w:p w14:paraId="11F0D29E" w14:textId="77777777" w:rsidR="003A5BA7" w:rsidRDefault="003A5BA7" w:rsidP="003A5BA7"/>
    <w:p w14:paraId="5ECCB297" w14:textId="77777777" w:rsidR="003A5BA7" w:rsidRDefault="003A5BA7" w:rsidP="003A5BA7"/>
    <w:p w14:paraId="10086946" w14:textId="77777777" w:rsidR="003A5BA7" w:rsidRDefault="003A5BA7" w:rsidP="003A5BA7"/>
    <w:p w14:paraId="7A861B05" w14:textId="28D4932C" w:rsidR="003A5BA7" w:rsidRDefault="003A5BA7" w:rsidP="003A5BA7">
      <w:r>
        <w:br w:type="page"/>
      </w:r>
    </w:p>
    <w:p w14:paraId="7392DCFF" w14:textId="77777777" w:rsidR="003A5BA7" w:rsidRDefault="003A5BA7" w:rsidP="003A5BA7"/>
    <w:p w14:paraId="086E935F" w14:textId="436BCA81" w:rsidR="00D64F23" w:rsidRDefault="00D64F23"/>
    <w:sectPr w:rsidR="00D64F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D74CA9"/>
    <w:multiLevelType w:val="multilevel"/>
    <w:tmpl w:val="79F2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B55184"/>
    <w:multiLevelType w:val="hybridMultilevel"/>
    <w:tmpl w:val="02B06A6A"/>
    <w:lvl w:ilvl="0" w:tplc="C874A97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8D620EE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8F4A9372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5EB612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405ECFCE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B83AFB0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E7729FF8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9BACA532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06F2B18A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1" w15:restartNumberingAfterBreak="0">
    <w:nsid w:val="105C4E99"/>
    <w:multiLevelType w:val="hybridMultilevel"/>
    <w:tmpl w:val="F5AEAB20"/>
    <w:lvl w:ilvl="0" w:tplc="958A7E3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AC26D0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6F521B88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B880B67E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733E9E30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18222F3E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C4DE1EA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E1561C9A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B7B89AFC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2" w15:restartNumberingAfterBreak="0">
    <w:nsid w:val="16643BD6"/>
    <w:multiLevelType w:val="multilevel"/>
    <w:tmpl w:val="88BE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55893"/>
    <w:multiLevelType w:val="multilevel"/>
    <w:tmpl w:val="A484C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84474A"/>
    <w:multiLevelType w:val="hybridMultilevel"/>
    <w:tmpl w:val="6F5A60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1738B"/>
    <w:multiLevelType w:val="hybridMultilevel"/>
    <w:tmpl w:val="B3D0C6F0"/>
    <w:lvl w:ilvl="0" w:tplc="6A84CC64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77847BA">
      <w:numFmt w:val="bullet"/>
      <w:lvlText w:val="•"/>
      <w:lvlJc w:val="left"/>
      <w:pPr>
        <w:ind w:left="1620" w:hanging="360"/>
      </w:pPr>
      <w:rPr>
        <w:lang w:val="en-US" w:eastAsia="en-US" w:bidi="ar-SA"/>
      </w:rPr>
    </w:lvl>
    <w:lvl w:ilvl="2" w:tplc="338008AC">
      <w:numFmt w:val="bullet"/>
      <w:lvlText w:val="•"/>
      <w:lvlJc w:val="left"/>
      <w:pPr>
        <w:ind w:left="2520" w:hanging="360"/>
      </w:pPr>
      <w:rPr>
        <w:lang w:val="en-US" w:eastAsia="en-US" w:bidi="ar-SA"/>
      </w:rPr>
    </w:lvl>
    <w:lvl w:ilvl="3" w:tplc="2460E674">
      <w:numFmt w:val="bullet"/>
      <w:lvlText w:val="•"/>
      <w:lvlJc w:val="left"/>
      <w:pPr>
        <w:ind w:left="3420" w:hanging="360"/>
      </w:pPr>
      <w:rPr>
        <w:lang w:val="en-US" w:eastAsia="en-US" w:bidi="ar-SA"/>
      </w:rPr>
    </w:lvl>
    <w:lvl w:ilvl="4" w:tplc="81C4CB04">
      <w:numFmt w:val="bullet"/>
      <w:lvlText w:val="•"/>
      <w:lvlJc w:val="left"/>
      <w:pPr>
        <w:ind w:left="4320" w:hanging="360"/>
      </w:pPr>
      <w:rPr>
        <w:lang w:val="en-US" w:eastAsia="en-US" w:bidi="ar-SA"/>
      </w:rPr>
    </w:lvl>
    <w:lvl w:ilvl="5" w:tplc="D7F80418">
      <w:numFmt w:val="bullet"/>
      <w:lvlText w:val="•"/>
      <w:lvlJc w:val="left"/>
      <w:pPr>
        <w:ind w:left="5220" w:hanging="360"/>
      </w:pPr>
      <w:rPr>
        <w:lang w:val="en-US" w:eastAsia="en-US" w:bidi="ar-SA"/>
      </w:rPr>
    </w:lvl>
    <w:lvl w:ilvl="6" w:tplc="67AA3AF4">
      <w:numFmt w:val="bullet"/>
      <w:lvlText w:val="•"/>
      <w:lvlJc w:val="left"/>
      <w:pPr>
        <w:ind w:left="6120" w:hanging="360"/>
      </w:pPr>
      <w:rPr>
        <w:lang w:val="en-US" w:eastAsia="en-US" w:bidi="ar-SA"/>
      </w:rPr>
    </w:lvl>
    <w:lvl w:ilvl="7" w:tplc="19B8EF60">
      <w:numFmt w:val="bullet"/>
      <w:lvlText w:val="•"/>
      <w:lvlJc w:val="left"/>
      <w:pPr>
        <w:ind w:left="7020" w:hanging="360"/>
      </w:pPr>
      <w:rPr>
        <w:lang w:val="en-US" w:eastAsia="en-US" w:bidi="ar-SA"/>
      </w:rPr>
    </w:lvl>
    <w:lvl w:ilvl="8" w:tplc="CB4EF3E6">
      <w:numFmt w:val="bullet"/>
      <w:lvlText w:val="•"/>
      <w:lvlJc w:val="left"/>
      <w:pPr>
        <w:ind w:left="7920" w:hanging="360"/>
      </w:pPr>
      <w:rPr>
        <w:lang w:val="en-US" w:eastAsia="en-US" w:bidi="ar-SA"/>
      </w:rPr>
    </w:lvl>
  </w:abstractNum>
  <w:abstractNum w:abstractNumId="16" w15:restartNumberingAfterBreak="0">
    <w:nsid w:val="598C2A75"/>
    <w:multiLevelType w:val="multilevel"/>
    <w:tmpl w:val="2E14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9719FB"/>
    <w:multiLevelType w:val="multilevel"/>
    <w:tmpl w:val="EAF4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6E6AB7"/>
    <w:multiLevelType w:val="multilevel"/>
    <w:tmpl w:val="90AA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06334F"/>
    <w:multiLevelType w:val="hybridMultilevel"/>
    <w:tmpl w:val="3C6EB852"/>
    <w:lvl w:ilvl="0" w:tplc="CD5A800E">
      <w:numFmt w:val="bullet"/>
      <w:lvlText w:val="-"/>
      <w:lvlJc w:val="left"/>
      <w:pPr>
        <w:ind w:left="437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8E2B8F6">
      <w:numFmt w:val="bullet"/>
      <w:lvlText w:val="•"/>
      <w:lvlJc w:val="left"/>
      <w:pPr>
        <w:ind w:left="1368" w:hanging="130"/>
      </w:pPr>
      <w:rPr>
        <w:lang w:val="en-US" w:eastAsia="en-US" w:bidi="ar-SA"/>
      </w:rPr>
    </w:lvl>
    <w:lvl w:ilvl="2" w:tplc="69B26738">
      <w:numFmt w:val="bullet"/>
      <w:lvlText w:val="•"/>
      <w:lvlJc w:val="left"/>
      <w:pPr>
        <w:ind w:left="2296" w:hanging="130"/>
      </w:pPr>
      <w:rPr>
        <w:lang w:val="en-US" w:eastAsia="en-US" w:bidi="ar-SA"/>
      </w:rPr>
    </w:lvl>
    <w:lvl w:ilvl="3" w:tplc="56B4A31E">
      <w:numFmt w:val="bullet"/>
      <w:lvlText w:val="•"/>
      <w:lvlJc w:val="left"/>
      <w:pPr>
        <w:ind w:left="3224" w:hanging="130"/>
      </w:pPr>
      <w:rPr>
        <w:lang w:val="en-US" w:eastAsia="en-US" w:bidi="ar-SA"/>
      </w:rPr>
    </w:lvl>
    <w:lvl w:ilvl="4" w:tplc="6526C19C">
      <w:numFmt w:val="bullet"/>
      <w:lvlText w:val="•"/>
      <w:lvlJc w:val="left"/>
      <w:pPr>
        <w:ind w:left="4152" w:hanging="130"/>
      </w:pPr>
      <w:rPr>
        <w:lang w:val="en-US" w:eastAsia="en-US" w:bidi="ar-SA"/>
      </w:rPr>
    </w:lvl>
    <w:lvl w:ilvl="5" w:tplc="35405298">
      <w:numFmt w:val="bullet"/>
      <w:lvlText w:val="•"/>
      <w:lvlJc w:val="left"/>
      <w:pPr>
        <w:ind w:left="5080" w:hanging="130"/>
      </w:pPr>
      <w:rPr>
        <w:lang w:val="en-US" w:eastAsia="en-US" w:bidi="ar-SA"/>
      </w:rPr>
    </w:lvl>
    <w:lvl w:ilvl="6" w:tplc="0CEC3146">
      <w:numFmt w:val="bullet"/>
      <w:lvlText w:val="•"/>
      <w:lvlJc w:val="left"/>
      <w:pPr>
        <w:ind w:left="6008" w:hanging="130"/>
      </w:pPr>
      <w:rPr>
        <w:lang w:val="en-US" w:eastAsia="en-US" w:bidi="ar-SA"/>
      </w:rPr>
    </w:lvl>
    <w:lvl w:ilvl="7" w:tplc="B9F222D0">
      <w:numFmt w:val="bullet"/>
      <w:lvlText w:val="•"/>
      <w:lvlJc w:val="left"/>
      <w:pPr>
        <w:ind w:left="6936" w:hanging="130"/>
      </w:pPr>
      <w:rPr>
        <w:lang w:val="en-US" w:eastAsia="en-US" w:bidi="ar-SA"/>
      </w:rPr>
    </w:lvl>
    <w:lvl w:ilvl="8" w:tplc="021E7E5E">
      <w:numFmt w:val="bullet"/>
      <w:lvlText w:val="•"/>
      <w:lvlJc w:val="left"/>
      <w:pPr>
        <w:ind w:left="7864" w:hanging="130"/>
      </w:pPr>
      <w:rPr>
        <w:lang w:val="en-US" w:eastAsia="en-US" w:bidi="ar-SA"/>
      </w:rPr>
    </w:lvl>
  </w:abstractNum>
  <w:abstractNum w:abstractNumId="20" w15:restartNumberingAfterBreak="0">
    <w:nsid w:val="665E716B"/>
    <w:multiLevelType w:val="hybridMultilevel"/>
    <w:tmpl w:val="1ADE28E8"/>
    <w:lvl w:ilvl="0" w:tplc="B394B510">
      <w:start w:val="1"/>
      <w:numFmt w:val="decimal"/>
      <w:lvlText w:val="%1."/>
      <w:lvlJc w:val="left"/>
      <w:pPr>
        <w:ind w:left="237" w:hanging="238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164E3EA">
      <w:numFmt w:val="bullet"/>
      <w:lvlText w:val="•"/>
      <w:lvlJc w:val="left"/>
      <w:pPr>
        <w:ind w:left="1188" w:hanging="238"/>
      </w:pPr>
      <w:rPr>
        <w:lang w:val="en-US" w:eastAsia="en-US" w:bidi="ar-SA"/>
      </w:rPr>
    </w:lvl>
    <w:lvl w:ilvl="2" w:tplc="3DD6C634">
      <w:numFmt w:val="bullet"/>
      <w:lvlText w:val="•"/>
      <w:lvlJc w:val="left"/>
      <w:pPr>
        <w:ind w:left="2136" w:hanging="238"/>
      </w:pPr>
      <w:rPr>
        <w:lang w:val="en-US" w:eastAsia="en-US" w:bidi="ar-SA"/>
      </w:rPr>
    </w:lvl>
    <w:lvl w:ilvl="3" w:tplc="6D38970E">
      <w:numFmt w:val="bullet"/>
      <w:lvlText w:val="•"/>
      <w:lvlJc w:val="left"/>
      <w:pPr>
        <w:ind w:left="3084" w:hanging="238"/>
      </w:pPr>
      <w:rPr>
        <w:lang w:val="en-US" w:eastAsia="en-US" w:bidi="ar-SA"/>
      </w:rPr>
    </w:lvl>
    <w:lvl w:ilvl="4" w:tplc="6AAE290A">
      <w:numFmt w:val="bullet"/>
      <w:lvlText w:val="•"/>
      <w:lvlJc w:val="left"/>
      <w:pPr>
        <w:ind w:left="4032" w:hanging="238"/>
      </w:pPr>
      <w:rPr>
        <w:lang w:val="en-US" w:eastAsia="en-US" w:bidi="ar-SA"/>
      </w:rPr>
    </w:lvl>
    <w:lvl w:ilvl="5" w:tplc="C4021078">
      <w:numFmt w:val="bullet"/>
      <w:lvlText w:val="•"/>
      <w:lvlJc w:val="left"/>
      <w:pPr>
        <w:ind w:left="4980" w:hanging="238"/>
      </w:pPr>
      <w:rPr>
        <w:lang w:val="en-US" w:eastAsia="en-US" w:bidi="ar-SA"/>
      </w:rPr>
    </w:lvl>
    <w:lvl w:ilvl="6" w:tplc="5154733E">
      <w:numFmt w:val="bullet"/>
      <w:lvlText w:val="•"/>
      <w:lvlJc w:val="left"/>
      <w:pPr>
        <w:ind w:left="5928" w:hanging="238"/>
      </w:pPr>
      <w:rPr>
        <w:lang w:val="en-US" w:eastAsia="en-US" w:bidi="ar-SA"/>
      </w:rPr>
    </w:lvl>
    <w:lvl w:ilvl="7" w:tplc="8A764D62">
      <w:numFmt w:val="bullet"/>
      <w:lvlText w:val="•"/>
      <w:lvlJc w:val="left"/>
      <w:pPr>
        <w:ind w:left="6876" w:hanging="238"/>
      </w:pPr>
      <w:rPr>
        <w:lang w:val="en-US" w:eastAsia="en-US" w:bidi="ar-SA"/>
      </w:rPr>
    </w:lvl>
    <w:lvl w:ilvl="8" w:tplc="06206F6A">
      <w:numFmt w:val="bullet"/>
      <w:lvlText w:val="•"/>
      <w:lvlJc w:val="left"/>
      <w:pPr>
        <w:ind w:left="7824" w:hanging="238"/>
      </w:pPr>
      <w:rPr>
        <w:lang w:val="en-US" w:eastAsia="en-US" w:bidi="ar-SA"/>
      </w:rPr>
    </w:lvl>
  </w:abstractNum>
  <w:abstractNum w:abstractNumId="21" w15:restartNumberingAfterBreak="0">
    <w:nsid w:val="716175DC"/>
    <w:multiLevelType w:val="multilevel"/>
    <w:tmpl w:val="8DF0D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81827"/>
    <w:multiLevelType w:val="multilevel"/>
    <w:tmpl w:val="922C2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DF55E6"/>
    <w:multiLevelType w:val="multilevel"/>
    <w:tmpl w:val="2174E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650264">
    <w:abstractNumId w:val="8"/>
  </w:num>
  <w:num w:numId="2" w16cid:durableId="1828088527">
    <w:abstractNumId w:val="6"/>
  </w:num>
  <w:num w:numId="3" w16cid:durableId="812259743">
    <w:abstractNumId w:val="5"/>
  </w:num>
  <w:num w:numId="4" w16cid:durableId="911352172">
    <w:abstractNumId w:val="4"/>
  </w:num>
  <w:num w:numId="5" w16cid:durableId="1765345851">
    <w:abstractNumId w:val="7"/>
  </w:num>
  <w:num w:numId="6" w16cid:durableId="2042970246">
    <w:abstractNumId w:val="3"/>
  </w:num>
  <w:num w:numId="7" w16cid:durableId="443768359">
    <w:abstractNumId w:val="2"/>
  </w:num>
  <w:num w:numId="8" w16cid:durableId="1062948721">
    <w:abstractNumId w:val="1"/>
  </w:num>
  <w:num w:numId="9" w16cid:durableId="1382095733">
    <w:abstractNumId w:val="0"/>
  </w:num>
  <w:num w:numId="10" w16cid:durableId="2049142940">
    <w:abstractNumId w:val="12"/>
  </w:num>
  <w:num w:numId="11" w16cid:durableId="2101247134">
    <w:abstractNumId w:val="21"/>
  </w:num>
  <w:num w:numId="12" w16cid:durableId="2126851957">
    <w:abstractNumId w:val="9"/>
  </w:num>
  <w:num w:numId="13" w16cid:durableId="237791417">
    <w:abstractNumId w:val="18"/>
  </w:num>
  <w:num w:numId="14" w16cid:durableId="584270974">
    <w:abstractNumId w:val="16"/>
  </w:num>
  <w:num w:numId="15" w16cid:durableId="1884780318">
    <w:abstractNumId w:val="17"/>
  </w:num>
  <w:num w:numId="16" w16cid:durableId="997535986">
    <w:abstractNumId w:val="13"/>
  </w:num>
  <w:num w:numId="17" w16cid:durableId="868681867">
    <w:abstractNumId w:val="23"/>
  </w:num>
  <w:num w:numId="18" w16cid:durableId="941259165">
    <w:abstractNumId w:val="22"/>
  </w:num>
  <w:num w:numId="19" w16cid:durableId="1460220200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663120784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48831743">
    <w:abstractNumId w:val="19"/>
  </w:num>
  <w:num w:numId="22" w16cid:durableId="1423182860">
    <w:abstractNumId w:val="1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814222919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7921671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79B"/>
    <w:rsid w:val="001455D5"/>
    <w:rsid w:val="0015074B"/>
    <w:rsid w:val="00171EAB"/>
    <w:rsid w:val="001D3FE1"/>
    <w:rsid w:val="001E3156"/>
    <w:rsid w:val="00283E19"/>
    <w:rsid w:val="0029639D"/>
    <w:rsid w:val="00306AB7"/>
    <w:rsid w:val="00326F90"/>
    <w:rsid w:val="0033149B"/>
    <w:rsid w:val="003A5BA7"/>
    <w:rsid w:val="003E74A5"/>
    <w:rsid w:val="00421F87"/>
    <w:rsid w:val="00425FE9"/>
    <w:rsid w:val="005A2A70"/>
    <w:rsid w:val="005C3075"/>
    <w:rsid w:val="00745150"/>
    <w:rsid w:val="007B348B"/>
    <w:rsid w:val="009366F0"/>
    <w:rsid w:val="00A623EF"/>
    <w:rsid w:val="00AA1D8D"/>
    <w:rsid w:val="00B47730"/>
    <w:rsid w:val="00BE10EC"/>
    <w:rsid w:val="00C673FA"/>
    <w:rsid w:val="00CA2D48"/>
    <w:rsid w:val="00CB0664"/>
    <w:rsid w:val="00CB5AAD"/>
    <w:rsid w:val="00D51CE2"/>
    <w:rsid w:val="00D64F23"/>
    <w:rsid w:val="00F368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4A8652"/>
  <w14:defaultImageDpi w14:val="300"/>
  <w15:docId w15:val="{E90CEEAB-5768-4B4B-B515-E3731B0F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A5B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1.jpeg"/><Relationship Id="rId50" Type="http://schemas.openxmlformats.org/officeDocument/2006/relationships/hyperlink" Target="http://localhost:3000/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39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://localhost:3000/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hyperlink" Target="http://localhost:3000/" TargetMode="External"/><Relationship Id="rId8" Type="http://schemas.openxmlformats.org/officeDocument/2006/relationships/image" Target="media/image3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0.jpe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6C46A5-E565-4944-A93E-F1E8A64C5A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221</Pages>
  <Words>39767</Words>
  <Characters>226678</Characters>
  <Application>Microsoft Office Word</Application>
  <DocSecurity>0</DocSecurity>
  <Lines>1888</Lines>
  <Paragraphs>531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265914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vandana kunchapu</cp:lastModifiedBy>
  <cp:revision>13</cp:revision>
  <dcterms:created xsi:type="dcterms:W3CDTF">2026-05-04T16:13:00Z</dcterms:created>
  <dcterms:modified xsi:type="dcterms:W3CDTF">2026-05-04T16:29:00Z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873f61de-2e2e-4608-8052-809022193ae8</vt:lpwstr>
  </property>
</Properties>
</file>